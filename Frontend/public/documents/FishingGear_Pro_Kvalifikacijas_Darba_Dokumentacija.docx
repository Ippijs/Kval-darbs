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FishingGear Pro</w:t>
      </w:r>
    </w:p>
    <w:p>
      <w:pPr>
        <w:jc w:val="center"/>
      </w:pPr>
      <w:r>
        <w:rPr>
          <w:sz w:val="28"/>
        </w:rPr>
        <w:t>Makšķerlietu e-komercijas veikals ar laikapstākļu integrāciju</w:t>
      </w:r>
    </w:p>
    <w:p/>
    <w:p>
      <w:pPr>
        <w:jc w:val="center"/>
      </w:pPr>
      <w:r>
        <w:rPr>
          <w:b/>
        </w:rPr>
        <w:t>Kvalifikācijas darba dokumentācija</w:t>
      </w:r>
    </w:p>
    <w:p/>
    <w:p>
      <w:pPr>
        <w:jc w:val="center"/>
      </w:pPr>
      <w:r>
        <w:t>Tehnoloģijas: React (Frontend), PHP (Backend), MySQL (Datu bāze)</w:t>
      </w:r>
    </w:p>
    <w:p>
      <w:pPr>
        <w:jc w:val="center"/>
      </w:pPr>
      <w:r>
        <w:t>Repozitorijs: Ippijs/Kval-darbs</w:t>
      </w:r>
    </w:p>
    <w:p>
      <w:pPr>
        <w:jc w:val="center"/>
      </w:pPr>
      <w:r>
        <w:t>Dokumenta valoda: latviešu</w:t>
      </w:r>
    </w:p>
    <w:p>
      <w:r>
        <w:br w:type="page"/>
      </w:r>
    </w:p>
    <w:p>
      <w:pPr>
        <w:pStyle w:val="Heading1"/>
      </w:pPr>
      <w:r>
        <w:t>Satura rādītājs</w:t>
      </w:r>
    </w:p>
    <w:p>
      <w:r>
        <w:fldChar w:fldCharType="begin"/>
        <w:instrText xml:space="preserve">TOC \o "1-3" \h \z \u</w:instrText>
        <w:fldChar w:fldCharType="separate"/>
        <w:t>Atjaunojiet satura rādītāju Word vidē (Right click → Update Field).</w:t>
        <w:fldChar w:fldCharType="end"/>
      </w:r>
    </w:p>
    <w:p>
      <w:r>
        <w:br w:type="page"/>
      </w:r>
    </w:p>
    <w:p>
      <w:pPr>
        <w:pStyle w:val="Heading1"/>
      </w:pPr>
      <w:r>
        <w:t>Ievads</w:t>
      </w:r>
    </w:p>
    <w:p>
      <w:r>
        <w:t>Pirms FishingGear Pro izveides makšķerlietu iegāde bieži tika veikta vairākās atsevišķās vietnēs bez vienotas produktu pārvaldības un bez praktiska laikapstākļu konteksta. Lietotājam bija manuāli jāmeklē temperatūra, vēja ātrums un mitrums citos servisos, kas palielināja laiku līdz pirkuma lēmumam.</w:t>
      </w:r>
    </w:p>
    <w:p>
      <w:r>
        <w:t>FishingGear Pro apvieno e-komercijas funkcijas ar aktuālajiem laikapstākļu datiem vienā tīmekļa platformā. Šāda pieeja ir aktuāla e-komercijas nozarē, jo personalizēta un kontekstuāla informācija uzlabo lietotāja pieredzi, palielina iesaisti un atbalsta pamatotu produktu izvēli.</w:t>
      </w:r>
    </w:p>
    <w:p>
      <w:pPr>
        <w:pStyle w:val="Heading1"/>
      </w:pPr>
      <w:r>
        <w:t>1. Uzdevuma formulējums</w:t>
      </w:r>
    </w:p>
    <w:p>
      <w:r>
        <w:t>Produkta nosaukums: FishingGear Pro. Produkta veids: tīmekļa platforma (web platforma) makšķerlietu e-komercijai.</w:t>
      </w:r>
    </w:p>
    <w:p>
      <w:r>
        <w:t>Mērķi: nodrošināt ērtu produktu katalogu, autentifikāciju, groza un pasūtījumu procesu, kā arī parādīt laikapstākļu informāciju makšķerēšanas lēmumu atbalstam.</w:t>
      </w:r>
    </w:p>
    <w:p>
      <w:r>
        <w:t>Pamata lietotāju grupas:</w:t>
      </w:r>
    </w:p>
    <w:p>
      <w:pPr>
        <w:pStyle w:val="ListNumber"/>
      </w:pPr>
      <w:r>
        <w:t>Viesis – pārlūko produktus, skatās kategorijas un laikapstākļu bloku sākumlapā.</w:t>
      </w:r>
    </w:p>
    <w:p>
      <w:pPr>
        <w:pStyle w:val="ListNumber"/>
      </w:pPr>
      <w:r>
        <w:t>Reģistrēts lietotājs – piesakās, pievieno produktus grozam, veic pasūtījumus.</w:t>
      </w:r>
    </w:p>
    <w:p>
      <w:pPr>
        <w:pStyle w:val="ListNumber"/>
      </w:pPr>
      <w:r>
        <w:t>Administrators – pārvalda produktus (izveide, rediģēšana, dzēšana, statusa maiņa uz “izpārdots”).</w:t>
      </w:r>
    </w:p>
    <w:p>
      <w:r>
        <w:t>Realizācijai izmantotie elementi: React lietotāja saskarne, PHP API slānis, MySQL datu bāze, sīkdatņu mehānisms laikapstākļu piekrišanai, ārējais Open-Meteo API laikapstākļu datiem.</w:t>
      </w:r>
    </w:p>
    <w:p>
      <w:r>
        <w:t>Darbības vides prasības:</w:t>
      </w:r>
    </w:p>
    <w:p>
      <w:pPr>
        <w:pStyle w:val="ListNumber"/>
      </w:pPr>
      <w:r>
        <w:t>Servera vide ar PHP un MySQL (piemēram, XAMPP).</w:t>
      </w:r>
    </w:p>
    <w:p>
      <w:pPr>
        <w:pStyle w:val="ListNumber"/>
      </w:pPr>
      <w:r>
        <w:t>Mūsdienīga pārlūkprogramma (Chrome, Edge, Firefox).</w:t>
      </w:r>
    </w:p>
    <w:p>
      <w:pPr>
        <w:pStyle w:val="ListNumber"/>
      </w:pPr>
      <w:r>
        <w:t>Frontend izstrādes vide ar Node.js un Vite.</w:t>
      </w:r>
    </w:p>
    <w:p>
      <w:pPr>
        <w:pStyle w:val="ListNumber"/>
      </w:pPr>
      <w:r>
        <w:t>Responsīva darbība desktop un mobilajās ierīcēs (CSS media queries).</w:t>
      </w:r>
    </w:p>
    <w:p>
      <w:r>
        <w:t>Pieejamība: lietotājam nav jāinstalē atsevišķa desktop lietotne; sistēma pieejama tīklā kā web risinājums ar backend API uz servera.</w:t>
      </w:r>
    </w:p>
    <w:p>
      <w:pPr>
        <w:pStyle w:val="Heading1"/>
      </w:pPr>
      <w:r>
        <w:t>2. Prasību specifikācija</w:t>
      </w:r>
    </w:p>
    <w:p>
      <w:pPr>
        <w:pStyle w:val="Heading2"/>
      </w:pPr>
      <w:r>
        <w:t>2.1. Sistēmas funkcionālās prasības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Funkcija</w:t>
            </w:r>
          </w:p>
        </w:tc>
        <w:tc>
          <w:tcPr>
            <w:tcW w:type="dxa" w:w="2268"/>
          </w:tcPr>
          <w:p>
            <w:r>
              <w:t>Ieejas dati</w:t>
            </w:r>
          </w:p>
        </w:tc>
        <w:tc>
          <w:tcPr>
            <w:tcW w:type="dxa" w:w="2268"/>
          </w:tcPr>
          <w:p>
            <w:r>
              <w:t>Apstrāde</w:t>
            </w:r>
          </w:p>
        </w:tc>
        <w:tc>
          <w:tcPr>
            <w:tcW w:type="dxa" w:w="2268"/>
          </w:tcPr>
          <w:p>
            <w:r>
              <w:t>Rezultāts</w:t>
            </w:r>
          </w:p>
        </w:tc>
      </w:tr>
      <w:tr>
        <w:tc>
          <w:tcPr>
            <w:tcW w:type="dxa" w:w="2268"/>
          </w:tcPr>
          <w:p>
            <w:r>
              <w:t>Lietotāja reģistrācija</w:t>
            </w:r>
          </w:p>
        </w:tc>
        <w:tc>
          <w:tcPr>
            <w:tcW w:type="dxa" w:w="2268"/>
          </w:tcPr>
          <w:p>
            <w:r>
              <w:t>username, email, password</w:t>
            </w:r>
          </w:p>
        </w:tc>
        <w:tc>
          <w:tcPr>
            <w:tcW w:type="dxa" w:w="2268"/>
          </w:tcPr>
          <w:p>
            <w:r>
              <w:t>Validē parole un unikalitāte; saglabā bcrypt hash</w:t>
            </w:r>
          </w:p>
        </w:tc>
        <w:tc>
          <w:tcPr>
            <w:tcW w:type="dxa" w:w="2268"/>
          </w:tcPr>
          <w:p>
            <w:r>
              <w:t>Izveidots lietotāja konts</w:t>
            </w:r>
          </w:p>
        </w:tc>
      </w:tr>
      <w:tr>
        <w:tc>
          <w:tcPr>
            <w:tcW w:type="dxa" w:w="2268"/>
          </w:tcPr>
          <w:p>
            <w:r>
              <w:t>Lietotāja pieteikšanās</w:t>
            </w:r>
          </w:p>
        </w:tc>
        <w:tc>
          <w:tcPr>
            <w:tcW w:type="dxa" w:w="2268"/>
          </w:tcPr>
          <w:p>
            <w:r>
              <w:t>username/email, password</w:t>
            </w:r>
          </w:p>
        </w:tc>
        <w:tc>
          <w:tcPr>
            <w:tcW w:type="dxa" w:w="2268"/>
          </w:tcPr>
          <w:p>
            <w:r>
              <w:t>Pārbauda hash; izveido sesiju</w:t>
            </w:r>
          </w:p>
        </w:tc>
        <w:tc>
          <w:tcPr>
            <w:tcW w:type="dxa" w:w="2268"/>
          </w:tcPr>
          <w:p>
            <w:r>
              <w:t>Autentificēts lietotājs</w:t>
            </w:r>
          </w:p>
        </w:tc>
      </w:tr>
      <w:tr>
        <w:tc>
          <w:tcPr>
            <w:tcW w:type="dxa" w:w="2268"/>
          </w:tcPr>
          <w:p>
            <w:r>
              <w:t>Produktu pārlūkošana</w:t>
            </w:r>
          </w:p>
        </w:tc>
        <w:tc>
          <w:tcPr>
            <w:tcW w:type="dxa" w:w="2268"/>
          </w:tcPr>
          <w:p>
            <w:r>
              <w:t>category, search, page</w:t>
            </w:r>
          </w:p>
        </w:tc>
        <w:tc>
          <w:tcPr>
            <w:tcW w:type="dxa" w:w="2268"/>
          </w:tcPr>
          <w:p>
            <w:r>
              <w:t>Filtrē un lapo produktu sarakstu</w:t>
            </w:r>
          </w:p>
        </w:tc>
        <w:tc>
          <w:tcPr>
            <w:tcW w:type="dxa" w:w="2268"/>
          </w:tcPr>
          <w:p>
            <w:r>
              <w:t>Atgriezts produktu komplekts</w:t>
            </w:r>
          </w:p>
        </w:tc>
      </w:tr>
      <w:tr>
        <w:tc>
          <w:tcPr>
            <w:tcW w:type="dxa" w:w="2268"/>
          </w:tcPr>
          <w:p>
            <w:r>
              <w:t>Darbs ar grozu</w:t>
            </w:r>
          </w:p>
        </w:tc>
        <w:tc>
          <w:tcPr>
            <w:tcW w:type="dxa" w:w="2268"/>
          </w:tcPr>
          <w:p>
            <w:r>
              <w:t>product_id, quantity</w:t>
            </w:r>
          </w:p>
        </w:tc>
        <w:tc>
          <w:tcPr>
            <w:tcW w:type="dxa" w:w="2268"/>
          </w:tcPr>
          <w:p>
            <w:r>
              <w:t>Pārbauda atlikumu; pievieno/atjaunina/dzēš groza ierakstus</w:t>
            </w:r>
          </w:p>
        </w:tc>
        <w:tc>
          <w:tcPr>
            <w:tcW w:type="dxa" w:w="2268"/>
          </w:tcPr>
          <w:p>
            <w:r>
              <w:t>Aktualizēts grozs</w:t>
            </w:r>
          </w:p>
        </w:tc>
      </w:tr>
      <w:tr>
        <w:tc>
          <w:tcPr>
            <w:tcW w:type="dxa" w:w="2268"/>
          </w:tcPr>
          <w:p>
            <w:r>
              <w:t>Pasūtījuma izveide</w:t>
            </w:r>
          </w:p>
        </w:tc>
        <w:tc>
          <w:tcPr>
            <w:tcW w:type="dxa" w:w="2268"/>
          </w:tcPr>
          <w:p>
            <w:r>
              <w:t>Lietotāja grozs</w:t>
            </w:r>
          </w:p>
        </w:tc>
        <w:tc>
          <w:tcPr>
            <w:tcW w:type="dxa" w:w="2268"/>
          </w:tcPr>
          <w:p>
            <w:r>
              <w:t>Transakcijā izveido order + order_items, samazina stock, notīra grozu</w:t>
            </w:r>
          </w:p>
        </w:tc>
        <w:tc>
          <w:tcPr>
            <w:tcW w:type="dxa" w:w="2268"/>
          </w:tcPr>
          <w:p>
            <w:r>
              <w:t>Izveidots pasūtījums</w:t>
            </w:r>
          </w:p>
        </w:tc>
      </w:tr>
      <w:tr>
        <w:tc>
          <w:tcPr>
            <w:tcW w:type="dxa" w:w="2268"/>
          </w:tcPr>
          <w:p>
            <w:r>
              <w:t>Admin produktu pārvaldība</w:t>
            </w:r>
          </w:p>
        </w:tc>
        <w:tc>
          <w:tcPr>
            <w:tcW w:type="dxa" w:w="2268"/>
          </w:tcPr>
          <w:p>
            <w:r>
              <w:t>Produkta lauki</w:t>
            </w:r>
          </w:p>
        </w:tc>
        <w:tc>
          <w:tcPr>
            <w:tcW w:type="dxa" w:w="2268"/>
          </w:tcPr>
          <w:p>
            <w:r>
              <w:t>CRUD operācijas un stock statusa maiņa uz izpārdotu</w:t>
            </w:r>
          </w:p>
        </w:tc>
        <w:tc>
          <w:tcPr>
            <w:tcW w:type="dxa" w:w="2268"/>
          </w:tcPr>
          <w:p>
            <w:r>
              <w:t>Atjaunināts katalogs</w:t>
            </w:r>
          </w:p>
        </w:tc>
      </w:tr>
      <w:tr>
        <w:tc>
          <w:tcPr>
            <w:tcW w:type="dxa" w:w="2268"/>
          </w:tcPr>
          <w:p>
            <w:r>
              <w:t>Laikapstākļu integrācija</w:t>
            </w:r>
          </w:p>
        </w:tc>
        <w:tc>
          <w:tcPr>
            <w:tcW w:type="dxa" w:w="2268"/>
          </w:tcPr>
          <w:p>
            <w:r>
              <w:t>Piekrišana, koordinātas</w:t>
            </w:r>
          </w:p>
        </w:tc>
        <w:tc>
          <w:tcPr>
            <w:tcW w:type="dxa" w:w="2268"/>
          </w:tcPr>
          <w:p>
            <w:r>
              <w:t>Iegūst geo datus un pieprasa Open-Meteo API</w:t>
            </w:r>
          </w:p>
        </w:tc>
        <w:tc>
          <w:tcPr>
            <w:tcW w:type="dxa" w:w="2268"/>
          </w:tcPr>
          <w:p>
            <w:r>
              <w:t>Parādīta temperatūra, mitrums, vējš</w:t>
            </w:r>
          </w:p>
        </w:tc>
      </w:tr>
    </w:tbl>
    <w:p>
      <w:pPr>
        <w:jc w:val="center"/>
      </w:pPr>
      <w:r>
        <w:rPr>
          <w:i/>
        </w:rPr>
        <w:t>Tabula 2.1. Sistēmas funkcionālās prasības</w:t>
      </w:r>
    </w:p>
    <w:p>
      <w:pPr>
        <w:pStyle w:val="Heading2"/>
      </w:pPr>
      <w:r>
        <w:t>2.2. Sistēmas nefunkcionālās prasības</w:t>
      </w:r>
    </w:p>
    <w:tbl>
      <w:tblPr>
        <w:tblStyle w:val="TableGrid"/>
        <w:tblW w:type="auto" w:w="0"/>
        <w:tblLook w:firstColumn="1" w:firstRow="1" w:lastColumn="0" w:lastRow="0" w:noHBand="0" w:noVBand="1" w:val="04A0"/>
      </w:tblPr>
      <w:tblGrid>
        <w:gridCol w:w="3024"/>
        <w:gridCol w:w="3024"/>
        <w:gridCol w:w="3024"/>
      </w:tblGrid>
      <w:tr>
        <w:tc>
          <w:tcPr>
            <w:tcW w:type="dxa" w:w="3024"/>
          </w:tcPr>
          <w:p>
            <w:r>
              <w:t>Kategorija</w:t>
            </w:r>
          </w:p>
        </w:tc>
        <w:tc>
          <w:tcPr>
            <w:tcW w:type="dxa" w:w="3024"/>
          </w:tcPr>
          <w:p>
            <w:r>
              <w:t>Prasība</w:t>
            </w:r>
          </w:p>
        </w:tc>
        <w:tc>
          <w:tcPr>
            <w:tcW w:type="dxa" w:w="3024"/>
          </w:tcPr>
          <w:p>
            <w:r>
              <w:t>Mērījums / kritērijs</w:t>
            </w:r>
          </w:p>
        </w:tc>
      </w:tr>
      <w:tr>
        <w:tc>
          <w:tcPr>
            <w:tcW w:type="dxa" w:w="3024"/>
          </w:tcPr>
          <w:p>
            <w:r>
              <w:t>Veiktspēja</w:t>
            </w:r>
          </w:p>
        </w:tc>
        <w:tc>
          <w:tcPr>
            <w:tcW w:type="dxa" w:w="3024"/>
          </w:tcPr>
          <w:p>
            <w:r>
              <w:t>Produktu ielāde ar lapošanu</w:t>
            </w:r>
          </w:p>
        </w:tc>
        <w:tc>
          <w:tcPr>
            <w:tcW w:type="dxa" w:w="3024"/>
          </w:tcPr>
          <w:p>
            <w:r>
              <w:t>Atbildes laiks tipiski &lt; 2 s lokālā vidē</w:t>
            </w:r>
          </w:p>
        </w:tc>
      </w:tr>
      <w:tr>
        <w:tc>
          <w:tcPr>
            <w:tcW w:type="dxa" w:w="3024"/>
          </w:tcPr>
          <w:p>
            <w:r>
              <w:t>Drošība</w:t>
            </w:r>
          </w:p>
        </w:tc>
        <w:tc>
          <w:tcPr>
            <w:tcW w:type="dxa" w:w="3024"/>
          </w:tcPr>
          <w:p>
            <w:r>
              <w:t>Paroles glabājas hash veidā</w:t>
            </w:r>
          </w:p>
        </w:tc>
        <w:tc>
          <w:tcPr>
            <w:tcW w:type="dxa" w:w="3024"/>
          </w:tcPr>
          <w:p>
            <w:r>
              <w:t>PHP password_hash/password_verify</w:t>
            </w:r>
          </w:p>
        </w:tc>
      </w:tr>
      <w:tr>
        <w:tc>
          <w:tcPr>
            <w:tcW w:type="dxa" w:w="3024"/>
          </w:tcPr>
          <w:p>
            <w:r>
              <w:t>Drošība</w:t>
            </w:r>
          </w:p>
        </w:tc>
        <w:tc>
          <w:tcPr>
            <w:tcW w:type="dxa" w:w="3024"/>
          </w:tcPr>
          <w:p>
            <w:r>
              <w:t>SQL pieprasījumi ar prepared statements</w:t>
            </w:r>
          </w:p>
        </w:tc>
        <w:tc>
          <w:tcPr>
            <w:tcW w:type="dxa" w:w="3024"/>
          </w:tcPr>
          <w:p>
            <w:r>
              <w:t>Aizsardzība pret SQL injekcijām galvenajās operācijās</w:t>
            </w:r>
          </w:p>
        </w:tc>
      </w:tr>
      <w:tr>
        <w:tc>
          <w:tcPr>
            <w:tcW w:type="dxa" w:w="3024"/>
          </w:tcPr>
          <w:p>
            <w:r>
              <w:t>Uzticamība</w:t>
            </w:r>
          </w:p>
        </w:tc>
        <w:tc>
          <w:tcPr>
            <w:tcW w:type="dxa" w:w="3024"/>
          </w:tcPr>
          <w:p>
            <w:r>
              <w:t>Pasūtījuma veidošana transakcijā</w:t>
            </w:r>
          </w:p>
        </w:tc>
        <w:tc>
          <w:tcPr>
            <w:tcW w:type="dxa" w:w="3024"/>
          </w:tcPr>
          <w:p>
            <w:r>
              <w:t>Datu konsistence pie kļūmēm</w:t>
            </w:r>
          </w:p>
        </w:tc>
      </w:tr>
      <w:tr>
        <w:tc>
          <w:tcPr>
            <w:tcW w:type="dxa" w:w="3024"/>
          </w:tcPr>
          <w:p>
            <w:r>
              <w:t>Saskarne</w:t>
            </w:r>
          </w:p>
        </w:tc>
        <w:tc>
          <w:tcPr>
            <w:tcW w:type="dxa" w:w="3024"/>
          </w:tcPr>
          <w:p>
            <w:r>
              <w:t>Responsīvs dizains</w:t>
            </w:r>
          </w:p>
        </w:tc>
        <w:tc>
          <w:tcPr>
            <w:tcW w:type="dxa" w:w="3024"/>
          </w:tcPr>
          <w:p>
            <w:r>
              <w:t>Lietojams desktop un mobilajās ierīcēs</w:t>
            </w:r>
          </w:p>
        </w:tc>
      </w:tr>
      <w:tr>
        <w:tc>
          <w:tcPr>
            <w:tcW w:type="dxa" w:w="3024"/>
          </w:tcPr>
          <w:p>
            <w:r>
              <w:t>Pieejamība</w:t>
            </w:r>
          </w:p>
        </w:tc>
        <w:tc>
          <w:tcPr>
            <w:tcW w:type="dxa" w:w="3024"/>
          </w:tcPr>
          <w:p>
            <w:r>
              <w:t>Valodu pārslēgšana EN/LV</w:t>
            </w:r>
          </w:p>
        </w:tc>
        <w:tc>
          <w:tcPr>
            <w:tcW w:type="dxa" w:w="3024"/>
          </w:tcPr>
          <w:p>
            <w:r>
              <w:t>Lietotājs var mainīt interfeisa valodu</w:t>
            </w:r>
          </w:p>
        </w:tc>
      </w:tr>
    </w:tbl>
    <w:p>
      <w:pPr>
        <w:jc w:val="center"/>
      </w:pPr>
      <w:r>
        <w:rPr>
          <w:i/>
        </w:rPr>
        <w:t>Tabula 2.2. Sistēmas nefunkcionālās prasības</w:t>
      </w:r>
    </w:p>
    <w:p>
      <w:pPr>
        <w:pStyle w:val="Heading1"/>
      </w:pPr>
      <w:r>
        <w:t>3. Uzdevuma risināšanas līdzekļu apraksts un izvēles pamatojums</w:t>
      </w:r>
    </w:p>
    <w:p>
      <w:pPr>
        <w:pStyle w:val="Heading2"/>
      </w:pPr>
      <w:r>
        <w:t>3.1. Iespējamo risinājuma līdzekļu un valodu apraksts</w:t>
      </w:r>
    </w:p>
    <w:p>
      <w:r>
        <w:t>Alternatīvās programmēšanas valodas backend daļai:</w:t>
      </w:r>
    </w:p>
    <w:p>
      <w:pPr>
        <w:pStyle w:val="ListNumber"/>
      </w:pPr>
      <w:r>
        <w:t>PHP – plaši izmantota web vidē, vienkārša izvietošana kopā ar Apache un MySQL.</w:t>
      </w:r>
    </w:p>
    <w:p>
      <w:pPr>
        <w:pStyle w:val="ListNumber"/>
      </w:pPr>
      <w:r>
        <w:t>Node.js (JavaScript/TypeScript) – vienota valoda frontend un backend slānim, liels bibliotēku klāsts.</w:t>
      </w:r>
    </w:p>
    <w:p>
      <w:pPr>
        <w:pStyle w:val="ListNumber"/>
      </w:pPr>
      <w:r>
        <w:t>Python (Django/Flask/FastAPI) – ātra izstrāde, laba ekosistēma API un datu apstrādei.</w:t>
      </w:r>
    </w:p>
    <w:p>
      <w:r>
        <w:t>Alternatīvās tehnoloģijas/rīki:</w:t>
      </w:r>
    </w:p>
    <w:p>
      <w:pPr>
        <w:pStyle w:val="ListNumber"/>
      </w:pPr>
      <w:r>
        <w:t>Frontend: React, Vue, Angular.</w:t>
      </w:r>
    </w:p>
    <w:p>
      <w:pPr>
        <w:pStyle w:val="ListNumber"/>
      </w:pPr>
      <w:r>
        <w:t>Backend ietvari: Native PHP, Laravel, Express.js.</w:t>
      </w:r>
    </w:p>
    <w:p>
      <w:pPr>
        <w:pStyle w:val="ListNumber"/>
      </w:pPr>
      <w:r>
        <w:t>Datu bāzes: MySQL, PostgreSQL, MariaDB.</w:t>
      </w:r>
    </w:p>
    <w:p>
      <w:pPr>
        <w:pStyle w:val="ListNumber"/>
      </w:pPr>
      <w:r>
        <w:t>Izstrādes rīki: VS Code, PHPStorm, WebStorm.</w:t>
      </w:r>
    </w:p>
    <w:p>
      <w:pPr>
        <w:pStyle w:val="Heading2"/>
      </w:pPr>
      <w:r>
        <w:t>3.2. Izvēlēto risinājuma līdzekļu un valodu apraksts</w:t>
      </w:r>
    </w:p>
    <w:p>
      <w:r>
        <w:t>Izvēlētais risinājums: React + PHP + MySQL. Frontend daļa React vidē nodrošina komponentēs balstītu UI un ātru dinamisku satura atjaunošanu. PHP nodrošina vienkāršu API realizāciju un ir praktiski integrējams ar XAMPP. MySQL nodrošina relāciju datus (lietotāji, produkti, grozs, pasūtījumi) ar transakciju atbalstu.</w:t>
      </w:r>
    </w:p>
    <w:p>
      <w:r>
        <w:t>Salīdzinot ar pilniem backend ietvariem, izvēlētais risinājums samazina sarežģītību mācību projektam, vienlaikus pilnībā nodrošinot nepieciešamo funkcionalitāti.</w:t>
      </w:r>
    </w:p>
    <w:p>
      <w:pPr>
        <w:pStyle w:val="Heading1"/>
      </w:pPr>
      <w:r>
        <w:t>4. Sistēmas modelēšana un projektēšana</w:t>
      </w:r>
    </w:p>
    <w:p>
      <w:pPr>
        <w:pStyle w:val="Heading2"/>
      </w:pPr>
      <w:r>
        <w:t>4.1. Sistēmas struktūras modelis</w:t>
      </w:r>
    </w:p>
    <w:p>
      <w:pPr>
        <w:pStyle w:val="Heading3"/>
      </w:pPr>
      <w:r>
        <w:t>4.1.1. Produkta (sistēmas/vienības) struktūra</w:t>
      </w:r>
    </w:p>
    <w:p>
      <w:pPr>
        <w:pStyle w:val="ListNumber"/>
      </w:pPr>
      <w:r>
        <w:t>Prezentācijas slānis: React lapas (HomeLanding, Home, Product, Cart, Login, Register, Admin).</w:t>
      </w:r>
    </w:p>
    <w:p>
      <w:pPr>
        <w:pStyle w:val="ListNumber"/>
      </w:pPr>
      <w:r>
        <w:t>Loģikas/API slānis: api.php maršrutē darbības uz Backend moduļiem (auth, products, cart, orders, contact).</w:t>
      </w:r>
    </w:p>
    <w:p>
      <w:pPr>
        <w:pStyle w:val="ListNumber"/>
      </w:pPr>
      <w:r>
        <w:t>Datu slānis: MySQL tabulas users, products, cart, orders, order_items, contact_messages.</w:t>
      </w:r>
    </w:p>
    <w:p>
      <w:pPr>
        <w:jc w:val="center"/>
      </w:pPr>
      <w:r>
        <w:rPr>
          <w:i/>
        </w:rPr>
        <w:t>Attēls 4.1. Sistēmas struktūras apraksts (slāņu modelis)</w:t>
      </w:r>
    </w:p>
    <w:p>
      <w:pPr>
        <w:pStyle w:val="Heading3"/>
      </w:pPr>
      <w:r>
        <w:t>4.1.2. Shēma / ER-diagramma / Klašu diagramma u.tml.</w:t>
      </w:r>
    </w:p>
    <w:p>
      <w:r>
        <w:t>ER-diagramma (mermaid formātā):</w:t>
      </w:r>
    </w:p>
    <w:p>
      <w:r>
        <w:rPr>
          <w:rFonts w:ascii="Consolas" w:hAnsi="Consolas"/>
          <w:sz w:val="18"/>
        </w:rPr>
        <w:t>erDiagram</w:t>
        <w:br/>
        <w:t xml:space="preserve">    USERS ||--o{ CART : has</w:t>
        <w:br/>
        <w:t xml:space="preserve">    USERS ||--o{ ORDERS : places</w:t>
        <w:br/>
        <w:t xml:space="preserve">    PRODUCTS ||--o{ CART : appears_in</w:t>
        <w:br/>
        <w:t xml:space="preserve">    ORDERS ||--o{ ORDER_ITEMS : contains</w:t>
        <w:br/>
        <w:t xml:space="preserve">    PRODUCTS ||--o{ ORDER_ITEMS : referenced_by</w:t>
        <w:br/>
        <w:br/>
        <w:t xml:space="preserve">    USERS {</w:t>
        <w:br/>
        <w:t xml:space="preserve">      int id PK</w:t>
        <w:br/>
        <w:t xml:space="preserve">      varchar username UNIQUE</w:t>
        <w:br/>
        <w:t xml:space="preserve">      varchar email UNIQUE</w:t>
        <w:br/>
        <w:t xml:space="preserve">      varchar password</w:t>
        <w:br/>
        <w:t xml:space="preserve">      varchar first_name</w:t>
        <w:br/>
        <w:t xml:space="preserve">      varchar last_name</w:t>
        <w:br/>
        <w:t xml:space="preserve">      timestamp created_at</w:t>
        <w:br/>
        <w:t xml:space="preserve">    }</w:t>
        <w:br/>
        <w:br/>
        <w:t xml:space="preserve">    PRODUCTS {</w:t>
        <w:br/>
        <w:t xml:space="preserve">      int id PK</w:t>
        <w:br/>
        <w:t xml:space="preserve">      varchar name</w:t>
        <w:br/>
        <w:t xml:space="preserve">      varchar category</w:t>
        <w:br/>
        <w:t xml:space="preserve">      decimal price</w:t>
        <w:br/>
        <w:t xml:space="preserve">      text description</w:t>
        <w:br/>
        <w:t xml:space="preserve">      varchar image</w:t>
        <w:br/>
        <w:t xml:space="preserve">      int stock</w:t>
        <w:br/>
        <w:t xml:space="preserve">      timestamp created_at</w:t>
        <w:br/>
        <w:t xml:space="preserve">    }</w:t>
        <w:br/>
        <w:br/>
        <w:t xml:space="preserve">    CART {</w:t>
        <w:br/>
        <w:t xml:space="preserve">      int id PK</w:t>
        <w:br/>
        <w:t xml:space="preserve">      int user_id FK</w:t>
        <w:br/>
        <w:t xml:space="preserve">      int product_id FK</w:t>
        <w:br/>
        <w:t xml:space="preserve">      int quantity</w:t>
        <w:br/>
        <w:t xml:space="preserve">      timestamp added_at</w:t>
        <w:br/>
        <w:t xml:space="preserve">    }</w:t>
        <w:br/>
        <w:br/>
        <w:t xml:space="preserve">    ORDERS {</w:t>
        <w:br/>
        <w:t xml:space="preserve">      int id PK</w:t>
        <w:br/>
        <w:t xml:space="preserve">      int user_id FK</w:t>
        <w:br/>
        <w:t xml:space="preserve">      decimal total_price</w:t>
        <w:br/>
        <w:t xml:space="preserve">      varchar status</w:t>
        <w:br/>
        <w:t xml:space="preserve">      timestamp created_at</w:t>
        <w:br/>
        <w:t xml:space="preserve">    }</w:t>
        <w:br/>
        <w:br/>
        <w:t xml:space="preserve">    ORDER_ITEMS {</w:t>
        <w:br/>
        <w:t xml:space="preserve">      int id PK</w:t>
        <w:br/>
        <w:t xml:space="preserve">      int order_id FK</w:t>
        <w:br/>
        <w:t xml:space="preserve">      int product_id FK</w:t>
        <w:br/>
        <w:t xml:space="preserve">      int quantity</w:t>
        <w:br/>
        <w:t xml:space="preserve">      decimal price</w:t>
        <w:br/>
        <w:t xml:space="preserve">    }</w:t>
        <w:br/>
        <w:br/>
        <w:t xml:space="preserve">    CONTACT_MESSAGES {</w:t>
        <w:br/>
        <w:t xml:space="preserve">      int id PK</w:t>
        <w:br/>
        <w:t xml:space="preserve">      varchar name</w:t>
        <w:br/>
        <w:t xml:space="preserve">      varchar email</w:t>
        <w:br/>
        <w:t xml:space="preserve">      varchar subject</w:t>
        <w:br/>
        <w:t xml:space="preserve">      text message</w:t>
        <w:br/>
        <w:t xml:space="preserve">      timestamp created_at</w:t>
        <w:br/>
        <w:t xml:space="preserve">    }</w:t>
      </w:r>
    </w:p>
    <w:p>
      <w:pPr>
        <w:jc w:val="center"/>
      </w:pPr>
      <w:r>
        <w:rPr>
          <w:i/>
        </w:rPr>
        <w:t>Attēls 4.2. ER-diagramma (mermaid)</w:t>
      </w:r>
    </w:p>
    <w:p>
      <w:pPr>
        <w:pStyle w:val="Heading3"/>
      </w:pPr>
      <w:r>
        <w:t>4.1.3. Datu vārdnīca</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Tabula</w:t>
            </w:r>
          </w:p>
        </w:tc>
        <w:tc>
          <w:tcPr>
            <w:tcW w:type="dxa" w:w="2268"/>
          </w:tcPr>
          <w:p>
            <w:r>
              <w:t>Lauks</w:t>
            </w:r>
          </w:p>
        </w:tc>
        <w:tc>
          <w:tcPr>
            <w:tcW w:type="dxa" w:w="2268"/>
          </w:tcPr>
          <w:p>
            <w:r>
              <w:t>Tips</w:t>
            </w:r>
          </w:p>
        </w:tc>
        <w:tc>
          <w:tcPr>
            <w:tcW w:type="dxa" w:w="2268"/>
          </w:tcPr>
          <w:p>
            <w:r>
              <w:t>Apraksts</w:t>
            </w:r>
          </w:p>
        </w:tc>
      </w:tr>
      <w:tr>
        <w:tc>
          <w:tcPr>
            <w:tcW w:type="dxa" w:w="2268"/>
          </w:tcPr>
          <w:p>
            <w:r>
              <w:t>users</w:t>
            </w:r>
          </w:p>
        </w:tc>
        <w:tc>
          <w:tcPr>
            <w:tcW w:type="dxa" w:w="2268"/>
          </w:tcPr>
          <w:p>
            <w:r>
              <w:t>username</w:t>
            </w:r>
          </w:p>
        </w:tc>
        <w:tc>
          <w:tcPr>
            <w:tcW w:type="dxa" w:w="2268"/>
          </w:tcPr>
          <w:p>
            <w:r>
              <w:t>VARCHAR(50)</w:t>
            </w:r>
          </w:p>
        </w:tc>
        <w:tc>
          <w:tcPr>
            <w:tcW w:type="dxa" w:w="2268"/>
          </w:tcPr>
          <w:p>
            <w:r>
              <w:t>Lietotājvārds, unikāls</w:t>
            </w:r>
          </w:p>
        </w:tc>
      </w:tr>
      <w:tr>
        <w:tc>
          <w:tcPr>
            <w:tcW w:type="dxa" w:w="2268"/>
          </w:tcPr>
          <w:p>
            <w:r>
              <w:t>users</w:t>
            </w:r>
          </w:p>
        </w:tc>
        <w:tc>
          <w:tcPr>
            <w:tcW w:type="dxa" w:w="2268"/>
          </w:tcPr>
          <w:p>
            <w:r>
              <w:t>password</w:t>
            </w:r>
          </w:p>
        </w:tc>
        <w:tc>
          <w:tcPr>
            <w:tcW w:type="dxa" w:w="2268"/>
          </w:tcPr>
          <w:p>
            <w:r>
              <w:t>VARCHAR(255)</w:t>
            </w:r>
          </w:p>
        </w:tc>
        <w:tc>
          <w:tcPr>
            <w:tcW w:type="dxa" w:w="2268"/>
          </w:tcPr>
          <w:p>
            <w:r>
              <w:t>Paroles hash (bcrypt)</w:t>
            </w:r>
          </w:p>
        </w:tc>
      </w:tr>
      <w:tr>
        <w:tc>
          <w:tcPr>
            <w:tcW w:type="dxa" w:w="2268"/>
          </w:tcPr>
          <w:p>
            <w:r>
              <w:t>products</w:t>
            </w:r>
          </w:p>
        </w:tc>
        <w:tc>
          <w:tcPr>
            <w:tcW w:type="dxa" w:w="2268"/>
          </w:tcPr>
          <w:p>
            <w:r>
              <w:t>price</w:t>
            </w:r>
          </w:p>
        </w:tc>
        <w:tc>
          <w:tcPr>
            <w:tcW w:type="dxa" w:w="2268"/>
          </w:tcPr>
          <w:p>
            <w:r>
              <w:t>DECIMAL(10,2)</w:t>
            </w:r>
          </w:p>
        </w:tc>
        <w:tc>
          <w:tcPr>
            <w:tcW w:type="dxa" w:w="2268"/>
          </w:tcPr>
          <w:p>
            <w:r>
              <w:t>Produkta cena EUR</w:t>
            </w:r>
          </w:p>
        </w:tc>
      </w:tr>
      <w:tr>
        <w:tc>
          <w:tcPr>
            <w:tcW w:type="dxa" w:w="2268"/>
          </w:tcPr>
          <w:p>
            <w:r>
              <w:t>products</w:t>
            </w:r>
          </w:p>
        </w:tc>
        <w:tc>
          <w:tcPr>
            <w:tcW w:type="dxa" w:w="2268"/>
          </w:tcPr>
          <w:p>
            <w:r>
              <w:t>stock</w:t>
            </w:r>
          </w:p>
        </w:tc>
        <w:tc>
          <w:tcPr>
            <w:tcW w:type="dxa" w:w="2268"/>
          </w:tcPr>
          <w:p>
            <w:r>
              <w:t>INT</w:t>
            </w:r>
          </w:p>
        </w:tc>
        <w:tc>
          <w:tcPr>
            <w:tcW w:type="dxa" w:w="2268"/>
          </w:tcPr>
          <w:p>
            <w:r>
              <w:t>Pieejamais daudzums noliktavā</w:t>
            </w:r>
          </w:p>
        </w:tc>
      </w:tr>
      <w:tr>
        <w:tc>
          <w:tcPr>
            <w:tcW w:type="dxa" w:w="2268"/>
          </w:tcPr>
          <w:p>
            <w:r>
              <w:t>cart</w:t>
            </w:r>
          </w:p>
        </w:tc>
        <w:tc>
          <w:tcPr>
            <w:tcW w:type="dxa" w:w="2268"/>
          </w:tcPr>
          <w:p>
            <w:r>
              <w:t>quantity</w:t>
            </w:r>
          </w:p>
        </w:tc>
        <w:tc>
          <w:tcPr>
            <w:tcW w:type="dxa" w:w="2268"/>
          </w:tcPr>
          <w:p>
            <w:r>
              <w:t>INT</w:t>
            </w:r>
          </w:p>
        </w:tc>
        <w:tc>
          <w:tcPr>
            <w:tcW w:type="dxa" w:w="2268"/>
          </w:tcPr>
          <w:p>
            <w:r>
              <w:t>Preces vienību skaits grozā</w:t>
            </w:r>
          </w:p>
        </w:tc>
      </w:tr>
      <w:tr>
        <w:tc>
          <w:tcPr>
            <w:tcW w:type="dxa" w:w="2268"/>
          </w:tcPr>
          <w:p>
            <w:r>
              <w:t>orders</w:t>
            </w:r>
          </w:p>
        </w:tc>
        <w:tc>
          <w:tcPr>
            <w:tcW w:type="dxa" w:w="2268"/>
          </w:tcPr>
          <w:p>
            <w:r>
              <w:t>total_price</w:t>
            </w:r>
          </w:p>
        </w:tc>
        <w:tc>
          <w:tcPr>
            <w:tcW w:type="dxa" w:w="2268"/>
          </w:tcPr>
          <w:p>
            <w:r>
              <w:t>DECIMAL(10,2)</w:t>
            </w:r>
          </w:p>
        </w:tc>
        <w:tc>
          <w:tcPr>
            <w:tcW w:type="dxa" w:w="2268"/>
          </w:tcPr>
          <w:p>
            <w:r>
              <w:t>Pasūtījuma kopējā summa</w:t>
            </w:r>
          </w:p>
        </w:tc>
      </w:tr>
      <w:tr>
        <w:tc>
          <w:tcPr>
            <w:tcW w:type="dxa" w:w="2268"/>
          </w:tcPr>
          <w:p>
            <w:r>
              <w:t>order_items</w:t>
            </w:r>
          </w:p>
        </w:tc>
        <w:tc>
          <w:tcPr>
            <w:tcW w:type="dxa" w:w="2268"/>
          </w:tcPr>
          <w:p>
            <w:r>
              <w:t>price</w:t>
            </w:r>
          </w:p>
        </w:tc>
        <w:tc>
          <w:tcPr>
            <w:tcW w:type="dxa" w:w="2268"/>
          </w:tcPr>
          <w:p>
            <w:r>
              <w:t>DECIMAL(10,2)</w:t>
            </w:r>
          </w:p>
        </w:tc>
        <w:tc>
          <w:tcPr>
            <w:tcW w:type="dxa" w:w="2268"/>
          </w:tcPr>
          <w:p>
            <w:r>
              <w:t>Vienības cena pasūtījuma brīdī</w:t>
            </w:r>
          </w:p>
        </w:tc>
      </w:tr>
      <w:tr>
        <w:tc>
          <w:tcPr>
            <w:tcW w:type="dxa" w:w="2268"/>
          </w:tcPr>
          <w:p>
            <w:r>
              <w:t>contact_messages</w:t>
            </w:r>
          </w:p>
        </w:tc>
        <w:tc>
          <w:tcPr>
            <w:tcW w:type="dxa" w:w="2268"/>
          </w:tcPr>
          <w:p>
            <w:r>
              <w:t>message</w:t>
            </w:r>
          </w:p>
        </w:tc>
        <w:tc>
          <w:tcPr>
            <w:tcW w:type="dxa" w:w="2268"/>
          </w:tcPr>
          <w:p>
            <w:r>
              <w:t>TEXT</w:t>
            </w:r>
          </w:p>
        </w:tc>
        <w:tc>
          <w:tcPr>
            <w:tcW w:type="dxa" w:w="2268"/>
          </w:tcPr>
          <w:p>
            <w:r>
              <w:t>Lietotāja ziņas saturs</w:t>
            </w:r>
          </w:p>
        </w:tc>
      </w:tr>
    </w:tbl>
    <w:p>
      <w:pPr>
        <w:jc w:val="center"/>
      </w:pPr>
      <w:r>
        <w:rPr>
          <w:i/>
        </w:rPr>
        <w:t>Tabula 4.1. Datu vārdnīca (galvenie lauki)</w:t>
      </w:r>
    </w:p>
    <w:p>
      <w:r>
        <w:t>Datu bāzes indeksi: idx_user_cart, idx_product_cart, idx_user_orders, idx_order_items, idx_category, idx_username, idx_email.</w:t>
      </w:r>
    </w:p>
    <w:p>
      <w:pPr>
        <w:pStyle w:val="Heading2"/>
      </w:pPr>
      <w:r>
        <w:t>4.2. Funkcionālais un dinamiskais sistēmas modelis</w:t>
      </w:r>
    </w:p>
    <w:p>
      <w:pPr>
        <w:pStyle w:val="Heading3"/>
      </w:pPr>
      <w:r>
        <w:t>4.2.1. Lietojuma gadījumu diagramma / Datu plūsmu diagrammas / Secību diagrammas / Komunikāciju diagrammas / Scenārijs/-i</w:t>
      </w:r>
    </w:p>
    <w:p>
      <w:r>
        <w:rPr>
          <w:rFonts w:ascii="Consolas" w:hAnsi="Consolas"/>
          <w:sz w:val="18"/>
        </w:rPr>
        <w:t>flowchart LR</w:t>
        <w:br/>
        <w:t xml:space="preserve">    U[Lietotājs] --&gt;|HTTP pieprasījums| FE[React Frontend]</w:t>
        <w:br/>
        <w:t xml:space="preserve">    FE --&gt;|action + dati| API[api.php]</w:t>
        <w:br/>
        <w:t xml:space="preserve">    API --&gt; AUTH[auth.php]</w:t>
        <w:br/>
        <w:t xml:space="preserve">    API --&gt; PROD[products.php]</w:t>
        <w:br/>
        <w:t xml:space="preserve">    API --&gt; CART[cart.php]</w:t>
        <w:br/>
        <w:t xml:space="preserve">    API --&gt; ORD[orders.php]</w:t>
        <w:br/>
        <w:t xml:space="preserve">    API --&gt; CONT[contact.php]</w:t>
        <w:br/>
        <w:t xml:space="preserve">    AUTH --&gt; DB[(MySQL)]</w:t>
        <w:br/>
        <w:t xml:space="preserve">    PROD --&gt; DB</w:t>
        <w:br/>
        <w:t xml:space="preserve">    CART --&gt; DB</w:t>
        <w:br/>
        <w:t xml:space="preserve">    ORD --&gt; DB</w:t>
        <w:br/>
        <w:t xml:space="preserve">    CONT --&gt; DB</w:t>
        <w:br/>
        <w:t xml:space="preserve">    FE --&gt;|laikapstākļu pieprasījums| WM[Open-Meteo API]</w:t>
        <w:br/>
        <w:t xml:space="preserve">    WM --&gt; FE</w:t>
      </w:r>
    </w:p>
    <w:p>
      <w:pPr>
        <w:jc w:val="center"/>
      </w:pPr>
      <w:r>
        <w:rPr>
          <w:i/>
        </w:rPr>
        <w:t>Attēls 4.3. Datu plūsmas diagramma (mermaid)</w:t>
      </w:r>
    </w:p>
    <w:p>
      <w:pPr>
        <w:pStyle w:val="Heading3"/>
      </w:pPr>
      <w:r>
        <w:t>4.2.2. Algoritmu shēmas / Stāvokļu diagrammas / Aktivitāšu diagrammas / Izvēlētās risināšanas metodes apraksts u.tml.</w:t>
      </w:r>
    </w:p>
    <w:p>
      <w:r>
        <w:rPr>
          <w:rFonts w:ascii="Consolas" w:hAnsi="Consolas"/>
          <w:sz w:val="18"/>
        </w:rPr>
        <w:t>flowchart TD</w:t>
        <w:br/>
        <w:t xml:space="preserve">    A[Sākt] --&gt; B[Lietotājs pievieno preci grozam]</w:t>
        <w:br/>
        <w:t xml:space="preserve">    B --&gt; C{Lietotājs pieteicies?}</w:t>
        <w:br/>
        <w:t xml:space="preserve">    C -- Nē --&gt; D[Parādīt aicinājumu pieteikties]</w:t>
        <w:br/>
        <w:t xml:space="preserve">    D --&gt; Z[Beigt]</w:t>
        <w:br/>
        <w:t xml:space="preserve">    C -- Jā --&gt; E[Atvērt grozu]</w:t>
        <w:br/>
        <w:t xml:space="preserve">    E --&gt; F{Grozs nav tukšs?}</w:t>
        <w:br/>
        <w:t xml:space="preserve">    F -- Nē --&gt; Z</w:t>
        <w:br/>
        <w:t xml:space="preserve">    F -- Jā --&gt; G[createOrder API]</w:t>
        <w:br/>
        <w:t xml:space="preserve">    G --&gt; H[Izveidot orders ierakstu]</w:t>
        <w:br/>
        <w:t xml:space="preserve">    H --&gt; I[Izveidot order_items]</w:t>
        <w:br/>
        <w:t xml:space="preserve">    I --&gt; J[Samazināt produktu atlikumus]</w:t>
        <w:br/>
        <w:t xml:space="preserve">    J --&gt; K[Notīrīt grozu]</w:t>
        <w:br/>
        <w:t xml:space="preserve">    K --&gt; L[Atgriezt veiksmīgu rezultātu]</w:t>
        <w:br/>
        <w:t xml:space="preserve">    L --&gt; Z</w:t>
      </w:r>
    </w:p>
    <w:p>
      <w:pPr>
        <w:jc w:val="center"/>
      </w:pPr>
      <w:r>
        <w:rPr>
          <w:i/>
        </w:rPr>
        <w:t>Attēls 4.4. Pirkuma plūsmas algoritma shēma (mermaid)</w:t>
      </w:r>
    </w:p>
    <w:p>
      <w:r>
        <w:rPr>
          <w:rFonts w:ascii="Consolas" w:hAnsi="Consolas"/>
          <w:sz w:val="18"/>
        </w:rPr>
        <w:t>flowchart TD</w:t>
        <w:br/>
        <w:t xml:space="preserve">    A[Sākt login/register] --&gt; B{Reģistrācija vai pieteikšanās?}</w:t>
        <w:br/>
        <w:t xml:space="preserve">    B -- Reģistrācija --&gt; C[Validēt paroli un datus]</w:t>
        <w:br/>
        <w:t xml:space="preserve">    C --&gt; D{Dati korekti?}</w:t>
        <w:br/>
        <w:t xml:space="preserve">    D -- Nē --&gt; E[Atgriezt kļūdu]</w:t>
        <w:br/>
        <w:t xml:space="preserve">    D -- Jā --&gt; F[Saglabāt lietotāju ar password_hash]</w:t>
        <w:br/>
        <w:t xml:space="preserve">    B -- Pieteikšanās --&gt; G[Atrast lietotāju pēc username/email]</w:t>
        <w:br/>
        <w:t xml:space="preserve">    G --&gt; H{Lietotājs eksistē?}</w:t>
        <w:br/>
        <w:t xml:space="preserve">    H -- Nē --&gt; E</w:t>
        <w:br/>
        <w:t xml:space="preserve">    H -- Jā --&gt; I[password_verify]</w:t>
        <w:br/>
        <w:t xml:space="preserve">    I --&gt; J{Parole pareiza?}</w:t>
        <w:br/>
        <w:t xml:space="preserve">    J -- Nē --&gt; E</w:t>
        <w:br/>
        <w:t xml:space="preserve">    J -- Jā --&gt; K[Izveidot sesiju]</w:t>
        <w:br/>
        <w:t xml:space="preserve">    K --&gt; L[Atgriezt success]</w:t>
      </w:r>
    </w:p>
    <w:p>
      <w:pPr>
        <w:jc w:val="center"/>
      </w:pPr>
      <w:r>
        <w:rPr>
          <w:i/>
        </w:rPr>
        <w:t>Attēls 4.5. Autentifikācijas algoritma shēma (mermaid)</w:t>
      </w:r>
    </w:p>
    <w:p>
      <w:pPr>
        <w:pStyle w:val="Heading1"/>
      </w:pPr>
      <w:r>
        <w:t>5. Lietotāju ceļvedis</w:t>
      </w:r>
    </w:p>
    <w:p>
      <w:r>
        <w:t>Tālāk aprakstīti pieci galvenie lietotāju ceļveža punkti ar mērķi, soļiem un scenārijiem.</w:t>
      </w:r>
    </w:p>
    <w:p>
      <w:pPr>
        <w:pStyle w:val="Heading2"/>
      </w:pPr>
      <w:r>
        <w:t>5.1. Reģistrācija sistēmā</w:t>
      </w:r>
    </w:p>
    <w:p>
      <w:r>
        <w:t>Mērķis: Izveidot jaunu lietotāja kontu.</w:t>
      </w:r>
    </w:p>
    <w:p>
      <w:r>
        <w:t>Soļi:</w:t>
      </w:r>
    </w:p>
    <w:p>
      <w:pPr>
        <w:pStyle w:val="ListNumber"/>
      </w:pPr>
      <w:r>
        <w:t>Atvērt lapu “Register”.</w:t>
      </w:r>
    </w:p>
    <w:p>
      <w:pPr>
        <w:pStyle w:val="ListNumber"/>
      </w:pPr>
      <w:r>
        <w:t>Ievadīt lietotājvārdu, e-pastu, paroli un apstiprinājumu.</w:t>
      </w:r>
    </w:p>
    <w:p>
      <w:pPr>
        <w:pStyle w:val="ListNumber"/>
      </w:pPr>
      <w:r>
        <w:t>Nospiest “Register”.</w:t>
      </w:r>
    </w:p>
    <w:p>
      <w:pPr>
        <w:pStyle w:val="ListNumber"/>
      </w:pPr>
      <w:r>
        <w:t>Saņemt paziņojumu par veiksmīgu reģistrāciju un pāreju uz login.</w:t>
      </w:r>
    </w:p>
    <w:p>
      <w:r>
        <w:t>Scenārijs: lietotājs ar derīgu paroli tiek reģistrēts un pēc tam pieslēdzas.</w:t>
      </w:r>
    </w:p>
    <w:p>
      <w:pPr>
        <w:pStyle w:val="Heading2"/>
      </w:pPr>
      <w:r>
        <w:t>5.2. Pieteikšanās sistēmā</w:t>
      </w:r>
    </w:p>
    <w:p>
      <w:r>
        <w:t>Mērķis: Autentificēties un piekļūt personalizētām funkcijām.</w:t>
      </w:r>
    </w:p>
    <w:p>
      <w:r>
        <w:t>Soļi:</w:t>
      </w:r>
    </w:p>
    <w:p>
      <w:pPr>
        <w:pStyle w:val="ListNumber"/>
      </w:pPr>
      <w:r>
        <w:t>Atvērt lapu “Login”.</w:t>
      </w:r>
    </w:p>
    <w:p>
      <w:pPr>
        <w:pStyle w:val="ListNumber"/>
      </w:pPr>
      <w:r>
        <w:t>Ievadīt username vai email un paroli.</w:t>
      </w:r>
    </w:p>
    <w:p>
      <w:pPr>
        <w:pStyle w:val="ListNumber"/>
      </w:pPr>
      <w:r>
        <w:t>Nospiest “Log In”.</w:t>
      </w:r>
    </w:p>
    <w:p>
      <w:pPr>
        <w:pStyle w:val="ListNumber"/>
      </w:pPr>
      <w:r>
        <w:t>Veiksmīgas pieteikšanās gadījumā atgriezties sākumlapā.</w:t>
      </w:r>
    </w:p>
    <w:p>
      <w:r>
        <w:t>Scenārijs: sesijā tiek iestatīts current user, pieejams grozs un admin tiesības (ja lietotājs ir administrators).</w:t>
      </w:r>
    </w:p>
    <w:p>
      <w:pPr>
        <w:pStyle w:val="Heading2"/>
      </w:pPr>
      <w:r>
        <w:t>5.3. Produkta pievienošana grozam</w:t>
      </w:r>
    </w:p>
    <w:p>
      <w:r>
        <w:t>Mērķis: Pievienot izvēlēto preci pirkumam.</w:t>
      </w:r>
    </w:p>
    <w:p>
      <w:r>
        <w:t>Soļi:</w:t>
      </w:r>
    </w:p>
    <w:p>
      <w:pPr>
        <w:pStyle w:val="ListNumber"/>
      </w:pPr>
      <w:r>
        <w:t>Atvērt “All Products”.</w:t>
      </w:r>
    </w:p>
    <w:p>
      <w:pPr>
        <w:pStyle w:val="ListNumber"/>
      </w:pPr>
      <w:r>
        <w:t>Izvēlēties produktu no kataloga.</w:t>
      </w:r>
    </w:p>
    <w:p>
      <w:pPr>
        <w:pStyle w:val="ListNumber"/>
      </w:pPr>
      <w:r>
        <w:t>Nospiest “Add to cart”.</w:t>
      </w:r>
    </w:p>
    <w:p>
      <w:pPr>
        <w:pStyle w:val="ListNumber"/>
      </w:pPr>
      <w:r>
        <w:t>Atvērt grozu un pārbaudīt preces daudzumu.</w:t>
      </w:r>
    </w:p>
    <w:p>
      <w:r>
        <w:t>Scenārijs: prece tiek pievienota localStorage grozam frontend līmenī.</w:t>
      </w:r>
    </w:p>
    <w:p>
      <w:pPr>
        <w:pStyle w:val="Heading2"/>
      </w:pPr>
      <w:r>
        <w:t>5.4. Pasūtījuma izveide</w:t>
      </w:r>
    </w:p>
    <w:p>
      <w:r>
        <w:t>Mērķis: Noformēt pasūtījumu no groza satura.</w:t>
      </w:r>
    </w:p>
    <w:p>
      <w:r>
        <w:t>Soļi:</w:t>
      </w:r>
    </w:p>
    <w:p>
      <w:pPr>
        <w:pStyle w:val="ListNumber"/>
      </w:pPr>
      <w:r>
        <w:t>Atvērt grozu.</w:t>
      </w:r>
    </w:p>
    <w:p>
      <w:pPr>
        <w:pStyle w:val="ListNumber"/>
      </w:pPr>
      <w:r>
        <w:t>Pārbaudīt preces un summu.</w:t>
      </w:r>
    </w:p>
    <w:p>
      <w:pPr>
        <w:pStyle w:val="ListNumber"/>
      </w:pPr>
      <w:r>
        <w:t>Aktivizēt pasūtījuma izveidi (createOrder API).</w:t>
      </w:r>
    </w:p>
    <w:p>
      <w:pPr>
        <w:pStyle w:val="ListNumber"/>
      </w:pPr>
      <w:r>
        <w:t>Saņemt apstiprinājumu un order_id.</w:t>
      </w:r>
    </w:p>
    <w:p>
      <w:r>
        <w:t>Scenārijs: backend transakcijā izveido orders/order_items, samazina stock un notīra grozu.</w:t>
      </w:r>
    </w:p>
    <w:p>
      <w:pPr>
        <w:pStyle w:val="Heading2"/>
      </w:pPr>
      <w:r>
        <w:t>5.5. Admin produktu pārvaldība</w:t>
      </w:r>
    </w:p>
    <w:p>
      <w:r>
        <w:t>Mērķis: Pārvaldīt produktu katalogu.</w:t>
      </w:r>
    </w:p>
    <w:p>
      <w:r>
        <w:t>Soļi:</w:t>
      </w:r>
    </w:p>
    <w:p>
      <w:pPr>
        <w:pStyle w:val="ListNumber"/>
      </w:pPr>
      <w:r>
        <w:t>Pieteikties kā administrators.</w:t>
      </w:r>
    </w:p>
    <w:p>
      <w:pPr>
        <w:pStyle w:val="ListNumber"/>
      </w:pPr>
      <w:r>
        <w:t>Atvērt “Admin”.</w:t>
      </w:r>
    </w:p>
    <w:p>
      <w:pPr>
        <w:pStyle w:val="ListNumber"/>
      </w:pPr>
      <w:r>
        <w:t>Pievienot vai rediģēt produktu datus.</w:t>
      </w:r>
    </w:p>
    <w:p>
      <w:pPr>
        <w:pStyle w:val="ListNumber"/>
      </w:pPr>
      <w:r>
        <w:t>Dzēst produktu vai atzīmēt kā “Sold Out”.</w:t>
      </w:r>
    </w:p>
    <w:p>
      <w:r>
        <w:t>Scenārijs: CRUD darbības izsauc atbilstošos admin API endpointus un atsvaidzina sarakstu.</w:t>
      </w:r>
    </w:p>
    <w:p>
      <w:pPr>
        <w:jc w:val="center"/>
      </w:pPr>
      <w:r>
        <w:rPr>
          <w:i/>
        </w:rPr>
        <w:t>Attēls 5.1. Reģistrācijas logs (atsauce: Frontend/src/pages/Register.jsx)</w:t>
      </w:r>
    </w:p>
    <w:p>
      <w:pPr>
        <w:jc w:val="center"/>
      </w:pPr>
      <w:r>
        <w:rPr>
          <w:i/>
        </w:rPr>
        <w:t>Attēls 5.2. Pieteikšanās logs (atsauce: Frontend/src/pages/Login.jsx)</w:t>
      </w:r>
    </w:p>
    <w:p>
      <w:pPr>
        <w:jc w:val="center"/>
      </w:pPr>
      <w:r>
        <w:rPr>
          <w:i/>
        </w:rPr>
        <w:t>Attēls 5.3. Produktu katalogs (atsauce: Frontend/src/pages/Home.jsx)</w:t>
      </w:r>
    </w:p>
    <w:p>
      <w:pPr>
        <w:jc w:val="center"/>
      </w:pPr>
      <w:r>
        <w:rPr>
          <w:i/>
        </w:rPr>
        <w:t>Attēls 5.4. Laikapstākļu bloks sākumlapā (atsauce: Frontend/src/pages/HomeLanding.jsx)</w:t>
      </w:r>
    </w:p>
    <w:p>
      <w:pPr>
        <w:jc w:val="center"/>
      </w:pPr>
      <w:r>
        <w:rPr>
          <w:i/>
        </w:rPr>
        <w:t>Attēls 5.5. Admin panelis (atsauce: Frontend/src/pages/Admin.jsx)</w:t>
      </w:r>
    </w:p>
    <w:p>
      <w:pPr>
        <w:pStyle w:val="Heading1"/>
      </w:pPr>
      <w:r>
        <w:t>6. Testa piemēri</w:t>
      </w:r>
    </w:p>
    <w:p>
      <w:pPr>
        <w:pStyle w:val="Heading2"/>
      </w:pPr>
      <w:r>
        <w:t>6.1. Funkcionālais tests: lietotāja reģistrācija</w:t>
      </w:r>
    </w:p>
    <w:p>
      <w:r>
        <w:t>Mērķis: pārbaudīt korektu jauna lietotāja konta izveidi.</w:t>
      </w:r>
    </w:p>
    <w:p>
      <w:r>
        <w:t>Veicamais tests: ievadīt derīgus reģistrācijas datus, nosūtīt formu.</w:t>
      </w:r>
    </w:p>
    <w:p>
      <w:r>
        <w:t>Paredzamais rezultāts: success atbilde un iespēja pieteikties.</w:t>
      </w:r>
    </w:p>
    <w:p>
      <w:r>
        <w:t>Reālais rezultāts: konts tiek izveidots, tiek parādīts success paziņojums.</w:t>
      </w:r>
    </w:p>
    <w:p>
      <w:r>
        <w:t>Secinājums: reģistrācijas funkcija darbojas atbilstoši prasībām.</w:t>
      </w:r>
    </w:p>
    <w:p>
      <w:pPr>
        <w:pStyle w:val="Heading2"/>
      </w:pPr>
      <w:r>
        <w:t>6.2. Integrācijas tests: grozs un pasūtījums</w:t>
      </w:r>
    </w:p>
    <w:p>
      <w:r>
        <w:t>Mērķis: pārbaudīt ceļu no groza līdz pasūtījuma izveidei.</w:t>
      </w:r>
    </w:p>
    <w:p>
      <w:r>
        <w:t>Veicamais tests: pievienot preces grozam, izsaukt createOrder, pārbaudīt DB izmaiņas.</w:t>
      </w:r>
    </w:p>
    <w:p>
      <w:r>
        <w:t>Paredzamais rezultāts: izveidots orders un order_items, samazināts stock, notīrīts grozs.</w:t>
      </w:r>
    </w:p>
    <w:p>
      <w:r>
        <w:t>Reālais rezultāts: transakcija izpildās, atgriežas order_id un total.</w:t>
      </w:r>
    </w:p>
    <w:p>
      <w:r>
        <w:t>Secinājums: pirkuma plūsma nodrošina datu konsistenci.</w:t>
      </w:r>
    </w:p>
    <w:p>
      <w:pPr>
        <w:pStyle w:val="Heading2"/>
      </w:pPr>
      <w:r>
        <w:t>6.3. UI tests: laikapstākļu integrācija</w:t>
      </w:r>
    </w:p>
    <w:p>
      <w:r>
        <w:t>Mērķis: pārbaudīt temperatūras, mitruma un vēja ātruma attēlošanu.</w:t>
      </w:r>
    </w:p>
    <w:p>
      <w:r>
        <w:t>Veicamais tests: pieņemt weather piekrišanu, ielādēt HomeLanding skatu.</w:t>
      </w:r>
    </w:p>
    <w:p>
      <w:r>
        <w:t>Paredzamais rezultāts: redzami Open-Meteo dati un makšķerēšanas kvalitātes novērtējums.</w:t>
      </w:r>
    </w:p>
    <w:p>
      <w:r>
        <w:t>Reālais rezultāts: parādās temperatūra (°C), mitrums (%), vējš (km/h) un ieteikumi.</w:t>
      </w:r>
    </w:p>
    <w:p>
      <w:r>
        <w:t>Secinājums: laikapstākļu integrācija strādā un papildina iepirkšanās kontekstu.</w:t>
      </w:r>
    </w:p>
    <w:p>
      <w:pPr>
        <w:pStyle w:val="Heading1"/>
      </w:pPr>
      <w:r>
        <w:t>Secinājumi</w:t>
      </w:r>
    </w:p>
    <w:p>
      <w:r>
        <w:t>Izstrādātajā darbā realizēta pilna makšķerlietu e-komercijas platforma ar svarīgām biznesa funkcijām: produktu katalogs, autentifikācija, groza un pasūtījumu pārvaldība, kontaktforma un administrēšana.</w:t>
      </w:r>
    </w:p>
    <w:p>
      <w:r>
        <w:t>Testēšanā aptverti galvenie lietošanas scenāriji: reģistrācija, pirkuma plūsma un laikapstākļu datu attēlošana. Tas nodrošina pamatfunkcionalitātes pārklājumu no lietotāja interfeisa līdz datu bāzes ierakstiem.</w:t>
      </w:r>
    </w:p>
    <w:p>
      <w:r>
        <w:t>Galvenie izaicinājumi saistīti ar vairāku slāņu integrāciju (React-PHP-MySQL), sesiju pārvaldību un datu konsekvenci pasūtījumos. Nākotnes ieceres: pilna checkout UI, maksājumu integrācija, automātiski vienību/integrācijas testi un uzlabota admin analītika.</w:t>
      </w:r>
    </w:p>
    <w:p>
      <w:pPr>
        <w:pStyle w:val="Heading1"/>
      </w:pPr>
      <w:r>
        <w:t>Saīsinājumu saraksts / Terminu vārdnīca</w:t>
      </w:r>
    </w:p>
    <w:tbl>
      <w:tblPr>
        <w:tblStyle w:val="TableGrid"/>
        <w:tblW w:type="auto" w:w="0"/>
        <w:tblLook w:firstColumn="1" w:firstRow="1" w:lastColumn="0" w:lastRow="0" w:noHBand="0" w:noVBand="1" w:val="04A0"/>
      </w:tblPr>
      <w:tblGrid>
        <w:gridCol w:w="4536"/>
        <w:gridCol w:w="4536"/>
      </w:tblGrid>
      <w:tr>
        <w:tc>
          <w:tcPr>
            <w:tcW w:type="dxa" w:w="4536"/>
          </w:tcPr>
          <w:p>
            <w:r>
              <w:t>Termins</w:t>
            </w:r>
          </w:p>
        </w:tc>
        <w:tc>
          <w:tcPr>
            <w:tcW w:type="dxa" w:w="4536"/>
          </w:tcPr>
          <w:p>
            <w:r>
              <w:t>Nozīme</w:t>
            </w:r>
          </w:p>
        </w:tc>
      </w:tr>
      <w:tr>
        <w:tc>
          <w:tcPr>
            <w:tcW w:type="dxa" w:w="4536"/>
          </w:tcPr>
          <w:p>
            <w:r>
              <w:t>API</w:t>
            </w:r>
          </w:p>
        </w:tc>
        <w:tc>
          <w:tcPr>
            <w:tcW w:type="dxa" w:w="4536"/>
          </w:tcPr>
          <w:p>
            <w:r>
              <w:t>Programmu saskarne datu apmaiņai starp frontend un backend.</w:t>
            </w:r>
          </w:p>
        </w:tc>
      </w:tr>
      <w:tr>
        <w:tc>
          <w:tcPr>
            <w:tcW w:type="dxa" w:w="4536"/>
          </w:tcPr>
          <w:p>
            <w:r>
              <w:t>CRUD</w:t>
            </w:r>
          </w:p>
        </w:tc>
        <w:tc>
          <w:tcPr>
            <w:tcW w:type="dxa" w:w="4536"/>
          </w:tcPr>
          <w:p>
            <w:r>
              <w:t>Create, Read, Update, Delete operācijas datiem.</w:t>
            </w:r>
          </w:p>
        </w:tc>
      </w:tr>
      <w:tr>
        <w:tc>
          <w:tcPr>
            <w:tcW w:type="dxa" w:w="4536"/>
          </w:tcPr>
          <w:p>
            <w:r>
              <w:t>ER-diagramma</w:t>
            </w:r>
          </w:p>
        </w:tc>
        <w:tc>
          <w:tcPr>
            <w:tcW w:type="dxa" w:w="4536"/>
          </w:tcPr>
          <w:p>
            <w:r>
              <w:t>Entītiju-attiecību diagramma datu bāzes modelēšanai.</w:t>
            </w:r>
          </w:p>
        </w:tc>
      </w:tr>
      <w:tr>
        <w:tc>
          <w:tcPr>
            <w:tcW w:type="dxa" w:w="4536"/>
          </w:tcPr>
          <w:p>
            <w:r>
              <w:t>UI</w:t>
            </w:r>
          </w:p>
        </w:tc>
        <w:tc>
          <w:tcPr>
            <w:tcW w:type="dxa" w:w="4536"/>
          </w:tcPr>
          <w:p>
            <w:r>
              <w:t>Lietotāja interfeiss.</w:t>
            </w:r>
          </w:p>
        </w:tc>
      </w:tr>
      <w:tr>
        <w:tc>
          <w:tcPr>
            <w:tcW w:type="dxa" w:w="4536"/>
          </w:tcPr>
          <w:p>
            <w:r>
              <w:t>UX</w:t>
            </w:r>
          </w:p>
        </w:tc>
        <w:tc>
          <w:tcPr>
            <w:tcW w:type="dxa" w:w="4536"/>
          </w:tcPr>
          <w:p>
            <w:r>
              <w:t>Lietotāja pieredze.</w:t>
            </w:r>
          </w:p>
        </w:tc>
      </w:tr>
      <w:tr>
        <w:tc>
          <w:tcPr>
            <w:tcW w:type="dxa" w:w="4536"/>
          </w:tcPr>
          <w:p>
            <w:r>
              <w:t>CORS</w:t>
            </w:r>
          </w:p>
        </w:tc>
        <w:tc>
          <w:tcPr>
            <w:tcW w:type="dxa" w:w="4536"/>
          </w:tcPr>
          <w:p>
            <w:r>
              <w:t>Cross-Origin Resource Sharing pieprasījumu kontrolei.</w:t>
            </w:r>
          </w:p>
        </w:tc>
      </w:tr>
      <w:tr>
        <w:tc>
          <w:tcPr>
            <w:tcW w:type="dxa" w:w="4536"/>
          </w:tcPr>
          <w:p>
            <w:r>
              <w:t>Session</w:t>
            </w:r>
          </w:p>
        </w:tc>
        <w:tc>
          <w:tcPr>
            <w:tcW w:type="dxa" w:w="4536"/>
          </w:tcPr>
          <w:p>
            <w:r>
              <w:t>Servera sesija autentifikācijas stāvokļa glabāšanai.</w:t>
            </w:r>
          </w:p>
        </w:tc>
      </w:tr>
      <w:tr>
        <w:tc>
          <w:tcPr>
            <w:tcW w:type="dxa" w:w="4536"/>
          </w:tcPr>
          <w:p>
            <w:r>
              <w:t>Responsive design</w:t>
            </w:r>
          </w:p>
        </w:tc>
        <w:tc>
          <w:tcPr>
            <w:tcW w:type="dxa" w:w="4536"/>
          </w:tcPr>
          <w:p>
            <w:r>
              <w:t>Interfeiss, kas pielāgojas dažādu ekrānu izmēriem.</w:t>
            </w:r>
          </w:p>
        </w:tc>
      </w:tr>
    </w:tbl>
    <w:p>
      <w:pPr>
        <w:jc w:val="center"/>
      </w:pPr>
      <w:r>
        <w:rPr>
          <w:i/>
        </w:rPr>
        <w:t>Tabula 9.1. Saīsinājumu un terminu skaidrojums</w:t>
      </w:r>
    </w:p>
    <w:p>
      <w:pPr>
        <w:pStyle w:val="Heading1"/>
      </w:pPr>
      <w:r>
        <w:t>Informācijas avotu saraksts</w:t>
      </w:r>
    </w:p>
    <w:p>
      <w:pPr>
        <w:pStyle w:val="ListNumber"/>
      </w:pPr>
      <w:r>
        <w:t>React dokumentācija: https://react.dev/</w:t>
      </w:r>
    </w:p>
    <w:p>
      <w:pPr>
        <w:pStyle w:val="ListNumber"/>
      </w:pPr>
      <w:r>
        <w:t>Vite dokumentācija: https://vitejs.dev/</w:t>
      </w:r>
    </w:p>
    <w:p>
      <w:pPr>
        <w:pStyle w:val="ListNumber"/>
      </w:pPr>
      <w:r>
        <w:t>PHP dokumentācija: https://www.php.net/docs.php</w:t>
      </w:r>
    </w:p>
    <w:p>
      <w:pPr>
        <w:pStyle w:val="ListNumber"/>
      </w:pPr>
      <w:r>
        <w:t>MySQL dokumentācija: https://dev.mysql.com/doc/</w:t>
      </w:r>
    </w:p>
    <w:p>
      <w:pPr>
        <w:pStyle w:val="ListNumber"/>
      </w:pPr>
      <w:r>
        <w:t>Open-Meteo API dokumentācija: https://open-meteo.com/</w:t>
      </w:r>
    </w:p>
    <w:p>
      <w:pPr>
        <w:pStyle w:val="ListNumber"/>
      </w:pPr>
      <w:r>
        <w:t>Projektā izmantotais kods: /tmp/workspace/Ippijs/Kval-darbs</w:t>
      </w:r>
    </w:p>
    <w:p>
      <w:pPr>
        <w:pStyle w:val="Heading1"/>
      </w:pPr>
      <w:r>
        <w:t>Pielikumi</w:t>
      </w:r>
    </w:p>
    <w:p>
      <w:pPr>
        <w:pStyle w:val="Heading2"/>
      </w:pPr>
      <w:r>
        <w:t>1. pielikums. Izdrukas, ko sagatavo sistēma/vienība</w:t>
      </w:r>
    </w:p>
    <w:p>
      <w:r>
        <w:t>Sistēmas izdrukas/ekrānskati: produktu katalogs, groza tabula, admin produktu saraksts, laikapstākļu kartīte, autentifikācijas formas. Atsauces uz failiem: Home.jsx, Cart.jsx, Admin.jsx, HomeLanding.jsx, Login.jsx, Register.jsx.</w:t>
      </w:r>
    </w:p>
    <w:p>
      <w:pPr>
        <w:pStyle w:val="Heading2"/>
      </w:pPr>
      <w:r>
        <w:t>2. pielikums. Programmas kods</w:t>
      </w:r>
    </w:p>
    <w:p>
      <w:pPr>
        <w:pStyle w:val="Heading3"/>
      </w:pPr>
      <w:r>
        <w:t>api.php</w:t>
      </w:r>
    </w:p>
    <w:p>
      <w:r>
        <w:rPr>
          <w:rFonts w:ascii="Consolas" w:hAnsi="Consolas"/>
          <w:sz w:val="18"/>
        </w:rPr>
        <w:t>&lt;?php</w:t>
        <w:br/>
        <w:t>// API handler for AJAX and React requests</w:t>
        <w:br/>
        <w:br/>
        <w:t>header('Content-Type: application/json');</w:t>
        <w:br/>
        <w:t>// Allow React dev server from localhost and LAN IP when using --host</w:t>
        <w:br/>
        <w:t>$origin = isset($_SERVER['HTTP_ORIGIN']) ? $_SERVER['HTTP_ORIGIN'] : '';</w:t>
        <w:br/>
        <w:t>$isAllowedOrigin = false;</w:t>
        <w:br/>
        <w:br/>
        <w:t>if ($origin) {</w:t>
        <w:br/>
        <w:t xml:space="preserve">    if (preg_match('/^http:\/\/localhost:5173$/', $origin)) {</w:t>
        <w:br/>
        <w:t xml:space="preserve">        $isAllowedOrigin = true;</w:t>
        <w:br/>
        <w:t xml:space="preserve">    }</w:t>
        <w:br/>
        <w:br/>
        <w:t xml:space="preserve">    if (preg_match('/^http:\/\/(?:\d{1,3}\.){3}\d{1,3}:5173$/', $origin)) {</w:t>
        <w:br/>
        <w:t xml:space="preserve">        $isAllowedOrigin = true;</w:t>
        <w:br/>
        <w:t xml:space="preserve">    }</w:t>
        <w:br/>
        <w:t>}</w:t>
        <w:br/>
        <w:br/>
        <w:t>if ($isAllowedOrigin) {</w:t>
        <w:br/>
        <w:t xml:space="preserve">    header('Access-Control-Allow-Origin: ' . $origin);</w:t>
        <w:br/>
        <w:t>}</w:t>
        <w:br/>
        <w:br/>
        <w:t>header('Access-Control-Allow-Credentials: true');</w:t>
        <w:br/>
        <w:t>header('Access-Control-Allow-Methods: GET, POST, PUT, DELETE, OPTIONS');</w:t>
        <w:br/>
        <w:t>header('Access-Control-Allow-Headers: Content-Type, Authorization');</w:t>
        <w:br/>
        <w:br/>
        <w:t>// Handle preflight OPTIONS request</w:t>
        <w:br/>
        <w:t>if ($_SERVER['REQUEST_METHOD'] === 'OPTIONS') {</w:t>
        <w:br/>
        <w:t xml:space="preserve">    http_response_code(200);</w:t>
        <w:br/>
        <w:t xml:space="preserve">    exit();</w:t>
        <w:br/>
        <w:t>}</w:t>
        <w:br/>
        <w:br/>
        <w:t>session_start();</w:t>
        <w:br/>
        <w:br/>
        <w:t>require_once 'Backend/config.php';</w:t>
        <w:br/>
        <w:t>require_once 'Backend/auth.php';</w:t>
        <w:br/>
        <w:t>require_once 'Backend/cart.php';</w:t>
        <w:br/>
        <w:t>require_once 'Backend/products.php';</w:t>
        <w:br/>
        <w:t>require_once 'Backend/contact.php';</w:t>
        <w:br/>
        <w:br/>
        <w:t>// Get JSON input for POST requests</w:t>
        <w:br/>
        <w:t>$input = json_decode(file_get_contents('php://input'), true);</w:t>
        <w:br/>
        <w:br/>
        <w:t>$action = isset($_GET['action']) ? $_GET['action'] : (isset($input['action']) ? $input['action'] : null);</w:t>
        <w:br/>
        <w:t>$response = array('success' =&gt; false, 'message' =&gt; 'Invalid request');</w:t>
        <w:br/>
        <w:br/>
        <w:t>switch($action) {</w:t>
        <w:br/>
        <w:t xml:space="preserve">    // Product endpoints</w:t>
        <w:br/>
        <w:t xml:space="preserve">    case 'getProducts':</w:t>
        <w:br/>
        <w:t xml:space="preserve">        $page = isset($_GET['page']) ? (int)$_GET['page'] : 1;</w:t>
        <w:br/>
        <w:t xml:space="preserve">        $category = isset($_GET['category']) ? $_GET['category'] : null;</w:t>
        <w:br/>
        <w:t xml:space="preserve">        $search = isset($_GET['search']) ? $_GET['search'] : null;</w:t>
        <w:br/>
        <w:t xml:space="preserve">        $limit = 12;</w:t>
        <w:br/>
        <w:t xml:space="preserve">        $offset = ($page - 1) * $limit;</w:t>
        <w:br/>
        <w:t xml:space="preserve">        </w:t>
        <w:br/>
        <w:t xml:space="preserve">        $products = get_all_products($category, $search, $limit, $offset);</w:t>
        <w:br/>
        <w:t xml:space="preserve">        $total = get_product_count($category, $search);</w:t>
        <w:br/>
        <w:t xml:space="preserve">        </w:t>
        <w:br/>
        <w:t xml:space="preserve">        echo json_encode(array(</w:t>
        <w:br/>
        <w:t xml:space="preserve">            'success' =&gt; true,</w:t>
        <w:br/>
        <w:t xml:space="preserve">            'products' =&gt; $products,</w:t>
        <w:br/>
        <w:t xml:space="preserve">            'total' =&gt; $total,</w:t>
        <w:br/>
        <w:t xml:space="preserve">            'page' =&gt; $page</w:t>
        <w:br/>
        <w:t xml:space="preserve">        ));</w:t>
        <w:br/>
        <w:t xml:space="preserve">        break;</w:t>
        <w:br/>
        <w:br/>
        <w:t xml:space="preserve">    case 'getProduct':</w:t>
        <w:br/>
        <w:t xml:space="preserve">        if (isset($_GET['id'])) {</w:t>
        <w:br/>
        <w:t xml:space="preserve">            $product = get_product_by_id($_GET['id']);</w:t>
        <w:br/>
        <w:t xml:space="preserve">            if ($product) {</w:t>
        <w:br/>
        <w:t xml:space="preserve">                echo json_encode(array('success' =&gt; true, 'product' =&gt; $product));</w:t>
        <w:br/>
        <w:t xml:space="preserve">            } else {</w:t>
        <w:br/>
        <w:t xml:space="preserve">                echo json_encode(array('success' =&gt; false, 'message' =&gt; 'Product not found'));</w:t>
        <w:br/>
        <w:t xml:space="preserve">            }</w:t>
        <w:br/>
        <w:t xml:space="preserve">        }</w:t>
        <w:br/>
        <w:t xml:space="preserve">        break;</w:t>
        <w:br/>
        <w:br/>
        <w:t xml:space="preserve">    case 'getCategories':</w:t>
        <w:br/>
        <w:t xml:space="preserve">        $categories = get_categories();</w:t>
        <w:br/>
        <w:t xml:space="preserve">        echo json_encode(array('success' =&gt; true, 'categories' =&gt; $categories));</w:t>
        <w:br/>
        <w:t xml:space="preserve">        break;</w:t>
        <w:br/>
        <w:br/>
        <w:t xml:space="preserve">    case 'getAllProductsAdmin':</w:t>
        <w:br/>
        <w:t xml:space="preserve">        if (is_admin()) {</w:t>
        <w:br/>
        <w:t xml:space="preserve">            $products = get_all_products(null, null, 1000, 0);</w:t>
        <w:br/>
        <w:t xml:space="preserve">            echo json_encode(array('success' =&gt; true, 'products' =&gt; $products));</w:t>
        <w:br/>
        <w:t xml:space="preserve">        } else {</w:t>
        <w:br/>
        <w:t xml:space="preserve">            echo json_encode(array('success' =&gt; false, 'message' =&gt; 'Admin access required'));</w:t>
        <w:br/>
        <w:t xml:space="preserve">        }</w:t>
        <w:br/>
        <w:t xml:space="preserve">        break;</w:t>
        <w:br/>
        <w:br/>
        <w:t xml:space="preserve">    case 'createProduct':</w:t>
        <w:br/>
        <w:t xml:space="preserve">        if (is_admin()) {</w:t>
        <w:br/>
        <w:t xml:space="preserve">            $name = isset($input['name']) ? trim($input['name']) : '';</w:t>
        <w:br/>
        <w:t xml:space="preserve">            $category = isset($input['category']) ? trim($input['category']) : '';</w:t>
        <w:br/>
        <w:t xml:space="preserve">            $price = isset($input['price']) ? (float)$input['price'] : 0;</w:t>
        <w:br/>
        <w:t xml:space="preserve">            $description = isset($input['description']) ? trim($input['description']) : '';</w:t>
        <w:br/>
        <w:t xml:space="preserve">            $image = isset($input['image']) ? trim($input['image']) : '';</w:t>
        <w:br/>
        <w:t xml:space="preserve">            $stock = isset($input['stock']) ? (int)$input['stock'] : 0;</w:t>
        <w:br/>
        <w:br/>
        <w:t xml:space="preserve">            if ($name &amp;&amp; $category &amp;&amp; $price &gt;= 0) {</w:t>
        <w:br/>
        <w:t xml:space="preserve">                $result = add_product($name, $category, $price, $description, $image, $stock);</w:t>
        <w:br/>
        <w:t xml:space="preserve">                echo json_encode($result);</w:t>
        <w:br/>
        <w:t xml:space="preserve">            } else {</w:t>
        <w:br/>
        <w:t xml:space="preserve">                echo json_encode(array('success' =&gt; false, 'message' =&gt; 'Name, category and price are required'));</w:t>
        <w:br/>
        <w:t xml:space="preserve">            }</w:t>
        <w:br/>
        <w:t xml:space="preserve">        } else {</w:t>
        <w:br/>
        <w:t xml:space="preserve">            echo json_encode(array('success' =&gt; false, 'message' =&gt; 'Admin access required'));</w:t>
        <w:br/>
        <w:t xml:space="preserve">        }</w:t>
        <w:br/>
        <w:t xml:space="preserve">        break;</w:t>
        <w:br/>
        <w:br/>
        <w:t xml:space="preserve">    case 'updateProduct':</w:t>
        <w:br/>
        <w:t xml:space="preserve">        if (is_admin()) {</w:t>
        <w:br/>
        <w:t xml:space="preserve">            $id = isset($input['id']) ? (int)$input['id'] : 0;</w:t>
        <w:br/>
        <w:t xml:space="preserve">            $name = isset($input['name']) ? trim($input['name']) : '';</w:t>
        <w:br/>
        <w:t xml:space="preserve">            $category = isset($input['category']) ? trim($input['category']) : '';</w:t>
        <w:br/>
        <w:t xml:space="preserve">            $price = isset($input['price']) ? (float)$input['price'] : 0;</w:t>
        <w:br/>
        <w:t xml:space="preserve">            $description = isset($input['description']) ? trim($input['description']) : '';</w:t>
        <w:br/>
        <w:t xml:space="preserve">            $image = isset($input['image']) ? trim($input['image']) : '';</w:t>
        <w:br/>
        <w:t xml:space="preserve">            $stock = isset($input['stock']) ? (int)$input['stock'] : 0;</w:t>
        <w:br/>
        <w:br/>
        <w:t xml:space="preserve">            if ($id &amp;&amp; $name &amp;&amp; $category) {</w:t>
        <w:br/>
        <w:t xml:space="preserve">                $result = update_product($id, $name, $category, $price, $description, $image, $stock);</w:t>
        <w:br/>
        <w:t xml:space="preserve">                echo json_encode($result);</w:t>
        <w:br/>
        <w:t xml:space="preserve">            } else {</w:t>
        <w:br/>
        <w:t xml:space="preserve">                echo json_encode(array('success' =&gt; false, 'message' =&gt; 'Invalid product data'));</w:t>
        <w:br/>
        <w:t xml:space="preserve">            }</w:t>
        <w:br/>
        <w:t xml:space="preserve">        } else {</w:t>
        <w:br/>
        <w:t xml:space="preserve">            echo json_encode(array('success' =&gt; false, 'message' =&gt; 'Admin access required'));</w:t>
        <w:br/>
        <w:t xml:space="preserve">        }</w:t>
        <w:br/>
        <w:t xml:space="preserve">        break;</w:t>
        <w:br/>
        <w:br/>
        <w:t xml:space="preserve">    case 'deleteProduct':</w:t>
        <w:br/>
        <w:t xml:space="preserve">        if (is_admin()) {</w:t>
        <w:br/>
        <w:t xml:space="preserve">            $id = isset($input['id']) ? (int)$input['id'] : 0;</w:t>
        <w:br/>
        <w:t xml:space="preserve">            if ($id) {</w:t>
        <w:br/>
        <w:t xml:space="preserve">                $result = delete_product($id);</w:t>
        <w:br/>
        <w:t xml:space="preserve">                echo json_encode($result);</w:t>
        <w:br/>
        <w:t xml:space="preserve">            } else {</w:t>
        <w:br/>
        <w:t xml:space="preserve">                echo json_encode(array('success' =&gt; false, 'message' =&gt; 'Product ID required'));</w:t>
        <w:br/>
        <w:t xml:space="preserve">            }</w:t>
        <w:br/>
        <w:t xml:space="preserve">        } else {</w:t>
        <w:br/>
        <w:t xml:space="preserve">            echo json_encode(array('success' =&gt; false, 'message' =&gt; 'Admin access required'));</w:t>
        <w:br/>
        <w:t xml:space="preserve">        }</w:t>
        <w:br/>
        <w:t xml:space="preserve">        break;</w:t>
        <w:br/>
        <w:br/>
        <w:t xml:space="preserve">    case 'setSoldOut':</w:t>
        <w:br/>
        <w:t xml:space="preserve">        if (is_admin()) {</w:t>
        <w:br/>
        <w:t xml:space="preserve">            $id = isset($input['id']) ? (int)$input['id'] : 0;</w:t>
        <w:br/>
        <w:t xml:space="preserve">            if ($id) {</w:t>
        <w:br/>
        <w:t xml:space="preserve">                $result = set_product_stock($id, 0);</w:t>
        <w:br/>
        <w:t xml:space="preserve">                echo json_encode($result);</w:t>
        <w:br/>
        <w:t xml:space="preserve">            } else {</w:t>
        <w:br/>
        <w:t xml:space="preserve">                echo json_encode(array('success' =&gt; false, 'message' =&gt; 'Product ID required'));</w:t>
        <w:br/>
        <w:t xml:space="preserve">            }</w:t>
        <w:br/>
        <w:t xml:space="preserve">        } else {</w:t>
        <w:br/>
        <w:t xml:space="preserve">            echo json_encode(array('success' =&gt; false, 'message' =&gt; 'Admin access required'));</w:t>
        <w:br/>
        <w:t xml:space="preserve">        }</w:t>
        <w:br/>
        <w:t xml:space="preserve">        break;</w:t>
        <w:br/>
        <w:br/>
        <w:t xml:space="preserve">    // Cart endpoints</w:t>
        <w:br/>
        <w:t xml:space="preserve">    case 'getCart':</w:t>
        <w:br/>
        <w:t xml:space="preserve">        if (is_logged_in()) {</w:t>
        <w:br/>
        <w:t xml:space="preserve">            $items = get_cart_items(get_current_user_id());</w:t>
        <w:br/>
        <w:t xml:space="preserve">            echo json_encode(array('success' =&gt; true, 'items' =&gt; $items));</w:t>
        <w:br/>
        <w:t xml:space="preserve">        } else {</w:t>
        <w:br/>
        <w:t xml:space="preserve">            echo json_encode(array('success' =&gt; false, 'message' =&gt; 'Not logged in', 'items' =&gt; []));</w:t>
        <w:br/>
        <w:t xml:space="preserve">        }</w:t>
        <w:br/>
        <w:t xml:space="preserve">        break;</w:t>
        <w:br/>
        <w:br/>
        <w:t xml:space="preserve">    case 'addToCart':</w:t>
        <w:br/>
        <w:t xml:space="preserve">        if (is_logged_in()) {</w:t>
        <w:br/>
        <w:t xml:space="preserve">            $product_id = isset($input['product_id']) ? (int)$input['product_id'] : 0;</w:t>
        <w:br/>
        <w:t xml:space="preserve">            $quantity = isset($input['quantity']) ? (int)$input['quantity'] : 1;</w:t>
        <w:br/>
        <w:t xml:space="preserve">            $result = add_to_cart(get_current_user_id(), $product_id, $quantity);</w:t>
        <w:br/>
        <w:t xml:space="preserve">            echo json_encode($result);</w:t>
        <w:br/>
        <w:t xml:space="preserve">        } else {</w:t>
        <w:br/>
        <w:t xml:space="preserve">            echo json_encode(array('success' =&gt; false, 'message' =&gt; 'Please login first'));</w:t>
        <w:br/>
        <w:t xml:space="preserve">        }</w:t>
        <w:br/>
        <w:t xml:space="preserve">        break;</w:t>
        <w:br/>
        <w:br/>
        <w:t xml:space="preserve">    case 'removeFromCart':</w:t>
        <w:br/>
        <w:t xml:space="preserve">        if (is_logged_in()) {</w:t>
        <w:br/>
        <w:t xml:space="preserve">            $cart_item_id = isset($input['cart_item_id']) ? (int)$input['cart_item_id'] : 0;</w:t>
        <w:br/>
        <w:t xml:space="preserve">            $result = remove_from_cart($cart_item_id);</w:t>
        <w:br/>
        <w:t xml:space="preserve">            echo json_encode($result);</w:t>
        <w:br/>
        <w:t xml:space="preserve">        } else {</w:t>
        <w:br/>
        <w:t xml:space="preserve">            echo json_encode(array('success' =&gt; false, 'message' =&gt; 'Not logged in'));</w:t>
        <w:br/>
        <w:t xml:space="preserve">        }</w:t>
        <w:br/>
        <w:t xml:space="preserve">        break;</w:t>
        <w:br/>
        <w:br/>
        <w:t xml:space="preserve">    case 'updateCartItem':</w:t>
        <w:br/>
        <w:t xml:space="preserve">        if (is_logged_in()) {</w:t>
        <w:br/>
        <w:t xml:space="preserve">            $cart_item_id = isset($input['cart_item_id']) ? (int)$input['cart_item_id'] : 0;</w:t>
        <w:br/>
        <w:t xml:space="preserve">            $quantity = isset($input['quantity']) ? (int)$input['quantity'] : 1;</w:t>
        <w:br/>
        <w:t xml:space="preserve">            $result = update_cart_item($cart_item_id, $quantity);</w:t>
        <w:br/>
        <w:t xml:space="preserve">            echo json_encode($result);</w:t>
        <w:br/>
        <w:t xml:space="preserve">        } else {</w:t>
        <w:br/>
        <w:t xml:space="preserve">            echo json_encode(array('success' =&gt; false, 'message' =&gt; 'Not logged in'));</w:t>
        <w:br/>
        <w:t xml:space="preserve">        }</w:t>
        <w:br/>
        <w:t xml:space="preserve">        break;</w:t>
        <w:br/>
        <w:br/>
        <w:t xml:space="preserve">    // Auth endpoints</w:t>
        <w:br/>
        <w:t xml:space="preserve">    case 'login':</w:t>
        <w:br/>
        <w:t xml:space="preserve">        $username = isset($input['username']) ? $input['username'] : '';</w:t>
        <w:br/>
        <w:t xml:space="preserve">        $password = isset($input['password']) ? $input['password'] : '';</w:t>
        <w:br/>
        <w:t xml:space="preserve">        </w:t>
        <w:br/>
        <w:t xml:space="preserve">        if ($username &amp;&amp; $password) {</w:t>
        <w:br/>
        <w:t xml:space="preserve">            $result = login_user($username, $password);</w:t>
        <w:br/>
        <w:t xml:space="preserve">            if ($result['success']) {</w:t>
        <w:br/>
        <w:t xml:space="preserve">                echo json_encode(array(</w:t>
        <w:br/>
        <w:t xml:space="preserve">                    'success' =&gt; true,</w:t>
        <w:br/>
        <w:t xml:space="preserve">                    'message' =&gt; 'Login successful',</w:t>
        <w:br/>
        <w:t xml:space="preserve">                    'user' =&gt; array(</w:t>
        <w:br/>
        <w:t xml:space="preserve">                        'id' =&gt; $_SESSION['user_id'],</w:t>
        <w:br/>
        <w:t xml:space="preserve">                        'username' =&gt; $_SESSION['username'],</w:t>
        <w:br/>
        <w:t xml:space="preserve">                        'is_admin' =&gt; is_admin()</w:t>
        <w:br/>
        <w:t xml:space="preserve">                    )</w:t>
        <w:br/>
        <w:t xml:space="preserve">                ));</w:t>
        <w:br/>
        <w:t xml:space="preserve">            } else {</w:t>
        <w:br/>
        <w:t xml:space="preserve">                echo json_encode($result);</w:t>
        <w:br/>
        <w:t xml:space="preserve">            }</w:t>
        <w:br/>
        <w:t xml:space="preserve">        } else {</w:t>
        <w:br/>
        <w:t xml:space="preserve">            echo json_encode(array('success' =&gt; false, 'message' =&gt; 'Username and password required'));</w:t>
        <w:br/>
        <w:t xml:space="preserve">        }</w:t>
        <w:br/>
        <w:t xml:space="preserve">        break;</w:t>
        <w:br/>
        <w:br/>
        <w:t xml:space="preserve">    case 'register':</w:t>
        <w:br/>
        <w:t xml:space="preserve">        $username = isset($input['username']) ? $input['username'] : '';</w:t>
        <w:br/>
        <w:t xml:space="preserve">        $email = isset($input['email']) ? $input['email'] : '';</w:t>
        <w:br/>
        <w:t xml:space="preserve">        $password = isset($input['password']) ? $input['password'] : '';</w:t>
        <w:br/>
        <w:t xml:space="preserve">        </w:t>
        <w:br/>
        <w:t xml:space="preserve">        if ($username &amp;&amp; $email &amp;&amp; $password) {</w:t>
        <w:br/>
        <w:t xml:space="preserve">            $result = register_user($username, $email, $password);</w:t>
        <w:br/>
        <w:t xml:space="preserve">            echo json_encode($result);</w:t>
        <w:br/>
        <w:t xml:space="preserve">        } else {</w:t>
        <w:br/>
        <w:t xml:space="preserve">            echo json_encode(array('success' =&gt; false, 'message' =&gt; 'All fields required'));</w:t>
        <w:br/>
        <w:t xml:space="preserve">        }</w:t>
        <w:br/>
        <w:t xml:space="preserve">        break;</w:t>
        <w:br/>
        <w:br/>
        <w:t xml:space="preserve">    case 'getCurrentUser':</w:t>
        <w:br/>
        <w:t xml:space="preserve">        if (is_logged_in()) {</w:t>
        <w:br/>
        <w:t xml:space="preserve">            echo json_encode(array(</w:t>
        <w:br/>
        <w:t xml:space="preserve">                'success' =&gt; true,</w:t>
        <w:br/>
        <w:t xml:space="preserve">                'user' =&gt; array(</w:t>
        <w:br/>
        <w:t xml:space="preserve">                    'id' =&gt; $_SESSION['user_id'],</w:t>
        <w:br/>
        <w:t xml:space="preserve">                    'username' =&gt; $_SESSION['username'],</w:t>
        <w:br/>
        <w:t xml:space="preserve">                    'email' =&gt; isset($_SESSION['email']) ? $_SESSION['email'] : '',</w:t>
        <w:br/>
        <w:t xml:space="preserve">                    'is_admin' =&gt; is_admin()</w:t>
        <w:br/>
        <w:t xml:space="preserve">                )</w:t>
        <w:br/>
        <w:t xml:space="preserve">            ));</w:t>
        <w:br/>
        <w:t xml:space="preserve">        } else {</w:t>
        <w:br/>
        <w:t xml:space="preserve">            echo json_encode(array('success' =&gt; false, 'message' =&gt; 'Not logged in', 'user' =&gt; null));</w:t>
        <w:br/>
        <w:t xml:space="preserve">        }</w:t>
        <w:br/>
        <w:t xml:space="preserve">        break;</w:t>
        <w:br/>
        <w:br/>
        <w:t xml:space="preserve">    case 'logout':</w:t>
        <w:br/>
        <w:t xml:space="preserve">        logout_user();</w:t>
        <w:br/>
        <w:t xml:space="preserve">        echo json_encode(array('success' =&gt; true, 'message' =&gt; 'Logged out'));</w:t>
        <w:br/>
        <w:t xml:space="preserve">        break;</w:t>
        <w:br/>
        <w:br/>
        <w:t xml:space="preserve">    // Orders endpoints</w:t>
        <w:br/>
        <w:t xml:space="preserve">    case 'getOrders':</w:t>
        <w:br/>
        <w:t xml:space="preserve">        if (is_logged_in()) {</w:t>
        <w:br/>
        <w:t xml:space="preserve">            require_once 'Backend/orders.php';</w:t>
        <w:br/>
        <w:t xml:space="preserve">            $orders = get_user_orders(get_current_user_id());</w:t>
        <w:br/>
        <w:t xml:space="preserve">            echo json_encode(array('success' =&gt; true, 'orders' =&gt; $orders));</w:t>
        <w:br/>
        <w:t xml:space="preserve">        } else {</w:t>
        <w:br/>
        <w:t xml:space="preserve">            echo json_encode(array('success' =&gt; false, 'message' =&gt; 'Not logged in'));</w:t>
        <w:br/>
        <w:t xml:space="preserve">        }</w:t>
        <w:br/>
        <w:t xml:space="preserve">        break;</w:t>
        <w:br/>
        <w:br/>
        <w:t xml:space="preserve">    case 'createOrder':</w:t>
        <w:br/>
        <w:t xml:space="preserve">        if (is_logged_in()) {</w:t>
        <w:br/>
        <w:t xml:space="preserve">            require_once 'Backend/orders.php';</w:t>
        <w:br/>
        <w:t xml:space="preserve">            $shipping_address = isset($input['shipping_address']) ? $input['shipping_address'] : '';</w:t>
        <w:br/>
        <w:t xml:space="preserve">            $result = create_order(get_current_user_id(), $shipping_address);</w:t>
        <w:br/>
        <w:t xml:space="preserve">            echo json_encode($result);</w:t>
        <w:br/>
        <w:t xml:space="preserve">        } else {</w:t>
        <w:br/>
        <w:t xml:space="preserve">            echo json_encode(array('success' =&gt; false, 'message' =&gt; 'Not logged in'));</w:t>
        <w:br/>
        <w:t xml:space="preserve">        }</w:t>
        <w:br/>
        <w:t xml:space="preserve">        break;</w:t>
        <w:br/>
        <w:br/>
        <w:t xml:space="preserve">    case 'sendContactMessage':</w:t>
        <w:br/>
        <w:t xml:space="preserve">        $name = isset($input['name']) ? trim($input['name']) : '';</w:t>
        <w:br/>
        <w:t xml:space="preserve">        $email = isset($input['email']) ? trim($input['email']) : '';</w:t>
        <w:br/>
        <w:t xml:space="preserve">        $message = isset($input['message']) ? trim($input['message']) : '';</w:t>
        <w:br/>
        <w:t xml:space="preserve">        </w:t>
        <w:br/>
        <w:t xml:space="preserve">        if ($name &amp;&amp; $email &amp;&amp; $message) {</w:t>
        <w:br/>
        <w:t xml:space="preserve">            $result = send_contact_message($name, $email, '', $message);</w:t>
        <w:br/>
        <w:t xml:space="preserve">            echo json_encode($result);</w:t>
        <w:br/>
        <w:t xml:space="preserve">        } else {</w:t>
        <w:br/>
        <w:t xml:space="preserve">            echo json_encode(array('success' =&gt; false, 'message' =&gt; 'All fields are required'));</w:t>
        <w:br/>
        <w:t xml:space="preserve">        }</w:t>
        <w:br/>
        <w:t xml:space="preserve">        break;</w:t>
        <w:br/>
        <w:br/>
        <w:t xml:space="preserve">    default:</w:t>
        <w:br/>
        <w:t xml:space="preserve">        echo json_encode($response);</w:t>
        <w:br/>
        <w:t>}</w:t>
        <w:br/>
        <w:t>?&gt;</w:t>
        <w:br/>
      </w:r>
    </w:p>
    <w:p>
      <w:pPr>
        <w:pStyle w:val="Heading3"/>
      </w:pPr>
      <w:r>
        <w:t>Backend/config.php</w:t>
      </w:r>
    </w:p>
    <w:p>
      <w:r>
        <w:rPr>
          <w:rFonts w:ascii="Consolas" w:hAnsi="Consolas"/>
          <w:sz w:val="18"/>
        </w:rPr>
        <w:t>&lt;?php</w:t>
        <w:br/>
        <w:t>// Database configuration</w:t>
        <w:br/>
        <w:t>define('DB_HOST', 'localhost:3307');</w:t>
        <w:br/>
        <w:t>define('DB_USER', 'root');</w:t>
        <w:br/>
        <w:t>define('DB_PASS', '');</w:t>
        <w:br/>
        <w:t>define('DB_NAME', 'KvalDB');</w:t>
        <w:br/>
        <w:br/>
        <w:t>// Create connection</w:t>
        <w:br/>
        <w:t>$conn = new mysqli(DB_HOST, DB_USER, DB_PASS, DB_NAME);</w:t>
        <w:br/>
        <w:br/>
        <w:t>// Check connection</w:t>
        <w:br/>
        <w:t>if ($conn-&gt;connect_error) {</w:t>
        <w:br/>
        <w:t xml:space="preserve">    die("Connection failed: " . $conn-&gt;connect_error);</w:t>
        <w:br/>
        <w:t>}</w:t>
        <w:br/>
        <w:br/>
        <w:t>$conn-&gt;set_charset("utf8");</w:t>
        <w:br/>
        <w:t>?&gt;</w:t>
        <w:br/>
      </w:r>
    </w:p>
    <w:p>
      <w:pPr>
        <w:pStyle w:val="Heading3"/>
      </w:pPr>
      <w:r>
        <w:t>Backend/auth.php</w:t>
      </w:r>
    </w:p>
    <w:p>
      <w:r>
        <w:rPr>
          <w:rFonts w:ascii="Consolas" w:hAnsi="Consolas"/>
          <w:sz w:val="18"/>
        </w:rPr>
        <w:t>&lt;?php</w:t>
        <w:br/>
        <w:t>require_once 'config.php';</w:t>
        <w:br/>
        <w:br/>
        <w:t>function register_user($username, $email, $password, $first_name = '', $last_name = '') {</w:t>
        <w:br/>
        <w:t xml:space="preserve">    global $conn;</w:t>
        <w:br/>
        <w:t xml:space="preserve">    </w:t>
        <w:br/>
        <w:t xml:space="preserve">    // Check if user already exists</w:t>
        <w:br/>
        <w:t xml:space="preserve">    $check = $conn-&gt;prepare("SELECT id FROM users WHERE username = ? OR email = ?");</w:t>
        <w:br/>
        <w:t xml:space="preserve">    $check-&gt;bind_param("ss", $username, $email);</w:t>
        <w:br/>
        <w:t xml:space="preserve">    $check-&gt;execute();</w:t>
        <w:br/>
        <w:t xml:space="preserve">    </w:t>
        <w:br/>
        <w:t xml:space="preserve">    if ($check-&gt;get_result()-&gt;num_rows &gt; 0) {</w:t>
        <w:br/>
        <w:t xml:space="preserve">        return array('success' =&gt; false, 'message' =&gt; 'Username or email already exists');</w:t>
        <w:br/>
        <w:t xml:space="preserve">    }</w:t>
        <w:br/>
        <w:t xml:space="preserve">    </w:t>
        <w:br/>
        <w:t xml:space="preserve">    // Hash password</w:t>
        <w:br/>
        <w:t xml:space="preserve">    $hashed_password = password_hash($password, PASSWORD_BCRYPT);</w:t>
        <w:br/>
        <w:t xml:space="preserve">    </w:t>
        <w:br/>
        <w:t xml:space="preserve">    // Insert new user</w:t>
        <w:br/>
        <w:t xml:space="preserve">    $stmt = $conn-&gt;prepare("INSERT INTO users (username, email, password, first_name, last_name) VALUES (?, ?, ?, ?, ?)");</w:t>
        <w:br/>
        <w:t xml:space="preserve">    $stmt-&gt;bind_param("sssss", $username, $email, $hashed_password, $first_name, $last_name);</w:t>
        <w:br/>
        <w:t xml:space="preserve">    </w:t>
        <w:br/>
        <w:t xml:space="preserve">    if ($stmt-&gt;execute()) {</w:t>
        <w:br/>
        <w:t xml:space="preserve">        return array('success' =&gt; true, 'message' =&gt; 'Registration successful');</w:t>
        <w:br/>
        <w:t xml:space="preserve">    } else {</w:t>
        <w:br/>
        <w:t xml:space="preserve">        return array('success' =&gt; false, 'message' =&gt; 'Registration failed: ' . $conn-&gt;error);</w:t>
        <w:br/>
        <w:t xml:space="preserve">    }</w:t>
        <w:br/>
        <w:t>}</w:t>
        <w:br/>
        <w:br/>
        <w:t>function login_user($username, $password) {</w:t>
        <w:br/>
        <w:t xml:space="preserve">    global $conn;</w:t>
        <w:br/>
        <w:t xml:space="preserve">    </w:t>
        <w:br/>
        <w:t xml:space="preserve">    $stmt = $conn-&gt;prepare("SELECT id, username, email, password, first_name FROM users WHERE username = ? OR email = ?");</w:t>
        <w:br/>
        <w:t xml:space="preserve">    $stmt-&gt;bind_param("ss", $username, $username);</w:t>
        <w:br/>
        <w:t xml:space="preserve">    $stmt-&gt;execute();</w:t>
        <w:br/>
        <w:t xml:space="preserve">    $result = $stmt-&gt;get_result();</w:t>
        <w:br/>
        <w:t xml:space="preserve">    </w:t>
        <w:br/>
        <w:t xml:space="preserve">    if ($result-&gt;num_rows &gt; 0) {</w:t>
        <w:br/>
        <w:t xml:space="preserve">        $user = $result-&gt;fetch_assoc();</w:t>
        <w:br/>
        <w:t xml:space="preserve">        if (password_verify($password, $user['password'])) {</w:t>
        <w:br/>
        <w:t xml:space="preserve">            $_SESSION['user_id'] = $user['id'];</w:t>
        <w:br/>
        <w:t xml:space="preserve">            $_SESSION['username'] = $user['username'];</w:t>
        <w:br/>
        <w:t xml:space="preserve">            $_SESSION['email'] = $user['email'];</w:t>
        <w:br/>
        <w:t xml:space="preserve">            $_SESSION['first_name'] = $user['first_name'];</w:t>
        <w:br/>
        <w:t xml:space="preserve">            return array('success' =&gt; true, 'message' =&gt; 'Login successful');</w:t>
        <w:br/>
        <w:t xml:space="preserve">        } else {</w:t>
        <w:br/>
        <w:t xml:space="preserve">            return array('success' =&gt; false, 'message' =&gt; 'Invalid password');</w:t>
        <w:br/>
        <w:t xml:space="preserve">        }</w:t>
        <w:br/>
        <w:t xml:space="preserve">    }</w:t>
        <w:br/>
        <w:t xml:space="preserve">    </w:t>
        <w:br/>
        <w:t xml:space="preserve">    return array('success' =&gt; false, 'message' =&gt; 'User not found');</w:t>
        <w:br/>
        <w:t>}</w:t>
        <w:br/>
        <w:br/>
        <w:t>function logout_user() {</w:t>
        <w:br/>
        <w:t xml:space="preserve">    session_destroy();</w:t>
        <w:br/>
        <w:t xml:space="preserve">    return array('success' =&gt; true, 'message' =&gt; 'Logged out successfully');</w:t>
        <w:br/>
        <w:t>}</w:t>
        <w:br/>
        <w:br/>
        <w:t>function is_logged_in() {</w:t>
        <w:br/>
        <w:t xml:space="preserve">    return isset($_SESSION['user_id']);</w:t>
        <w:br/>
        <w:t>}</w:t>
        <w:br/>
        <w:br/>
        <w:t>function get_current_user_id() {</w:t>
        <w:br/>
        <w:t xml:space="preserve">    return $_SESSION['user_id'] ?? null;</w:t>
        <w:br/>
        <w:t>}</w:t>
        <w:br/>
        <w:br/>
        <w:t>function is_admin() {</w:t>
        <w:br/>
        <w:t xml:space="preserve">    if (!is_logged_in()) {</w:t>
        <w:br/>
        <w:t xml:space="preserve">        return false;</w:t>
        <w:br/>
        <w:t xml:space="preserve">    }</w:t>
        <w:br/>
        <w:t xml:space="preserve">    // Check if current user is the admin account</w:t>
        <w:br/>
        <w:t xml:space="preserve">    $username = $_SESSION['username'] ?? '';</w:t>
        <w:br/>
        <w:t xml:space="preserve">    return $username === 'Ippijs';</w:t>
        <w:br/>
        <w:t>}</w:t>
        <w:br/>
        <w:t>?&gt;</w:t>
        <w:br/>
      </w:r>
    </w:p>
    <w:p>
      <w:pPr>
        <w:pStyle w:val="Heading3"/>
      </w:pPr>
      <w:r>
        <w:t>Backend/products.php</w:t>
      </w:r>
    </w:p>
    <w:p>
      <w:r>
        <w:rPr>
          <w:rFonts w:ascii="Consolas" w:hAnsi="Consolas"/>
          <w:sz w:val="18"/>
        </w:rPr>
        <w:t>&lt;?php</w:t>
        <w:br/>
        <w:t>require_once 'config.php';</w:t>
        <w:br/>
        <w:br/>
        <w:t>function get_all_products($category = null, $search = null, $limit = 12, $offset = 0) {</w:t>
        <w:br/>
        <w:t xml:space="preserve">    global $conn;</w:t>
        <w:br/>
        <w:t xml:space="preserve">    </w:t>
        <w:br/>
        <w:t xml:space="preserve">    $query = "SELECT * FROM products WHERE 1=1";</w:t>
        <w:br/>
        <w:t xml:space="preserve">    $params = [];</w:t>
        <w:br/>
        <w:t xml:space="preserve">    $types = "";</w:t>
        <w:br/>
        <w:t xml:space="preserve">    </w:t>
        <w:br/>
        <w:t xml:space="preserve">    if ($category) {</w:t>
        <w:br/>
        <w:t xml:space="preserve">        $query .= " AND category = ?";</w:t>
        <w:br/>
        <w:t xml:space="preserve">        $params[] = $category;</w:t>
        <w:br/>
        <w:t xml:space="preserve">        $types .= "s";</w:t>
        <w:br/>
        <w:t xml:space="preserve">    }</w:t>
        <w:br/>
        <w:t xml:space="preserve">    </w:t>
        <w:br/>
        <w:t xml:space="preserve">    if ($search) {</w:t>
        <w:br/>
        <w:t xml:space="preserve">        $query .= " AND (name LIKE ? OR description LIKE ?)";</w:t>
        <w:br/>
        <w:t xml:space="preserve">        $search_term = "%$search%";</w:t>
        <w:br/>
        <w:t xml:space="preserve">        $params[] = $search_term;</w:t>
        <w:br/>
        <w:t xml:space="preserve">        $params[] = $search_term;</w:t>
        <w:br/>
        <w:t xml:space="preserve">        $types .= "ss";</w:t>
        <w:br/>
        <w:t xml:space="preserve">    }</w:t>
        <w:br/>
        <w:t xml:space="preserve">    </w:t>
        <w:br/>
        <w:t xml:space="preserve">    $query .= " LIMIT ? OFFSET ?";</w:t>
        <w:br/>
        <w:t xml:space="preserve">    $params[] = $limit;</w:t>
        <w:br/>
        <w:t xml:space="preserve">    $params[] = $offset;</w:t>
        <w:br/>
        <w:t xml:space="preserve">    $types .= "ii";</w:t>
        <w:br/>
        <w:t xml:space="preserve">    </w:t>
        <w:br/>
        <w:t xml:space="preserve">    $stmt = $conn-&gt;prepare($query);</w:t>
        <w:br/>
        <w:t xml:space="preserve">    </w:t>
        <w:br/>
        <w:t xml:space="preserve">    if ($params) {</w:t>
        <w:br/>
        <w:t xml:space="preserve">        $stmt-&gt;bind_param($types, ...$params);</w:t>
        <w:br/>
        <w:t xml:space="preserve">    }</w:t>
        <w:br/>
        <w:t xml:space="preserve">    </w:t>
        <w:br/>
        <w:t xml:space="preserve">    $stmt-&gt;execute();</w:t>
        <w:br/>
        <w:t xml:space="preserve">    return $stmt-&gt;get_result()-&gt;fetch_all(MYSQLI_ASSOC);</w:t>
        <w:br/>
        <w:t>}</w:t>
        <w:br/>
        <w:br/>
        <w:t>function get_product_by_id($product_id) {</w:t>
        <w:br/>
        <w:t xml:space="preserve">    global $conn;</w:t>
        <w:br/>
        <w:t xml:space="preserve">    </w:t>
        <w:br/>
        <w:t xml:space="preserve">    $stmt = $conn-&gt;prepare("SELECT * FROM products WHERE id = ?");</w:t>
        <w:br/>
        <w:t xml:space="preserve">    $stmt-&gt;bind_param("i", $product_id);</w:t>
        <w:br/>
        <w:t xml:space="preserve">    $stmt-&gt;execute();</w:t>
        <w:br/>
        <w:t xml:space="preserve">    </w:t>
        <w:br/>
        <w:t xml:space="preserve">    return $stmt-&gt;get_result()-&gt;fetch_assoc();</w:t>
        <w:br/>
        <w:t>}</w:t>
        <w:br/>
        <w:br/>
        <w:t>function get_product_count($category = null, $search = null) {</w:t>
        <w:br/>
        <w:t xml:space="preserve">    global $conn;</w:t>
        <w:br/>
        <w:t xml:space="preserve">    </w:t>
        <w:br/>
        <w:t xml:space="preserve">    $query = "SELECT COUNT(*) as count FROM products WHERE 1=1";</w:t>
        <w:br/>
        <w:t xml:space="preserve">    $params = [];</w:t>
        <w:br/>
        <w:t xml:space="preserve">    $types = "";</w:t>
        <w:br/>
        <w:t xml:space="preserve">    </w:t>
        <w:br/>
        <w:t xml:space="preserve">    if ($category) {</w:t>
        <w:br/>
        <w:t xml:space="preserve">        $query .= " AND category = ?";</w:t>
        <w:br/>
        <w:t xml:space="preserve">        $params[] = $category;</w:t>
        <w:br/>
        <w:t xml:space="preserve">        $types .= "s";</w:t>
        <w:br/>
        <w:t xml:space="preserve">    }</w:t>
        <w:br/>
        <w:t xml:space="preserve">    </w:t>
        <w:br/>
        <w:t xml:space="preserve">    if ($search) {</w:t>
        <w:br/>
        <w:t xml:space="preserve">        $query .= " AND (name LIKE ? OR description LIKE ?)";</w:t>
        <w:br/>
        <w:t xml:space="preserve">        $search_term = "%$search%";</w:t>
        <w:br/>
        <w:t xml:space="preserve">        $params[] = $search_term;</w:t>
        <w:br/>
        <w:t xml:space="preserve">        $params[] = $search_term;</w:t>
        <w:br/>
        <w:t xml:space="preserve">        $types .= "ss";</w:t>
        <w:br/>
        <w:t xml:space="preserve">    }</w:t>
        <w:br/>
        <w:t xml:space="preserve">    </w:t>
        <w:br/>
        <w:t xml:space="preserve">    $stmt = $conn-&gt;prepare($query);</w:t>
        <w:br/>
        <w:t xml:space="preserve">    </w:t>
        <w:br/>
        <w:t xml:space="preserve">    if ($params) {</w:t>
        <w:br/>
        <w:t xml:space="preserve">        $stmt-&gt;bind_param($types, ...$params);</w:t>
        <w:br/>
        <w:t xml:space="preserve">    }</w:t>
        <w:br/>
        <w:t xml:space="preserve">    </w:t>
        <w:br/>
        <w:t xml:space="preserve">    $stmt-&gt;execute();</w:t>
        <w:br/>
        <w:t xml:space="preserve">    $result = $stmt-&gt;get_result()-&gt;fetch_assoc();</w:t>
        <w:br/>
        <w:t xml:space="preserve">    </w:t>
        <w:br/>
        <w:t xml:space="preserve">    return $result['count'];</w:t>
        <w:br/>
        <w:t>}</w:t>
        <w:br/>
        <w:br/>
        <w:t>function get_categories() {</w:t>
        <w:br/>
        <w:t xml:space="preserve">    global $conn;</w:t>
        <w:br/>
        <w:t xml:space="preserve">    </w:t>
        <w:br/>
        <w:t xml:space="preserve">    $result = $conn-&gt;query("SELECT DISTINCT category FROM products ORDER BY category");</w:t>
        <w:br/>
        <w:t xml:space="preserve">    return $result-&gt;fetch_all(MYSQLI_ASSOC);</w:t>
        <w:br/>
        <w:t>}</w:t>
        <w:br/>
        <w:br/>
        <w:t>function add_product($name, $category, $price, $description, $image = '', $stock = 0) {</w:t>
        <w:br/>
        <w:t xml:space="preserve">    global $conn;</w:t>
        <w:br/>
        <w:br/>
        <w:t xml:space="preserve">    $stmt = $conn-&gt;prepare("INSERT INTO products (name, category, price, description, image, stock) VALUES (?, ?, ?, ?, ?, ?)");</w:t>
        <w:br/>
        <w:t xml:space="preserve">    $stmt-&gt;bind_param("ssdssi", $name, $category, $price, $description, $image, $stock);</w:t>
        <w:br/>
        <w:br/>
        <w:t xml:space="preserve">    if ($stmt-&gt;execute()) {</w:t>
        <w:br/>
        <w:t xml:space="preserve">        return array('success' =&gt; true, 'id' =&gt; $conn-&gt;insert_id);</w:t>
        <w:br/>
        <w:t xml:space="preserve">    }</w:t>
        <w:br/>
        <w:br/>
        <w:t xml:space="preserve">    return array('success' =&gt; false, 'message' =&gt; 'Failed to add product');</w:t>
        <w:br/>
        <w:t>}</w:t>
        <w:br/>
        <w:br/>
        <w:t>function update_product($id, $name, $category, $price, $description, $image, $stock) {</w:t>
        <w:br/>
        <w:t xml:space="preserve">    global $conn;</w:t>
        <w:br/>
        <w:br/>
        <w:t xml:space="preserve">    $stmt = $conn-&gt;prepare("UPDATE products SET name = ?, category = ?, price = ?, description = ?, image = ?, stock = ? WHERE id = ?");</w:t>
        <w:br/>
        <w:t xml:space="preserve">    $stmt-&gt;bind_param("ssdssii", $name, $category, $price, $description, $image, $stock, $id);</w:t>
        <w:br/>
        <w:br/>
        <w:t xml:space="preserve">    if ($stmt-&gt;execute()) {</w:t>
        <w:br/>
        <w:t xml:space="preserve">        return array('success' =&gt; true);</w:t>
        <w:br/>
        <w:t xml:space="preserve">    }</w:t>
        <w:br/>
        <w:br/>
        <w:t xml:space="preserve">    return array('success' =&gt; false, 'message' =&gt; 'Failed to update product');</w:t>
        <w:br/>
        <w:t>}</w:t>
        <w:br/>
        <w:br/>
        <w:t>function delete_product($id) {</w:t>
        <w:br/>
        <w:t xml:space="preserve">    global $conn;</w:t>
        <w:br/>
        <w:br/>
        <w:t xml:space="preserve">    $stmt = $conn-&gt;prepare("DELETE FROM products WHERE id = ?");</w:t>
        <w:br/>
        <w:t xml:space="preserve">    $stmt-&gt;bind_param("i", $id);</w:t>
        <w:br/>
        <w:br/>
        <w:t xml:space="preserve">    if ($stmt-&gt;execute()) {</w:t>
        <w:br/>
        <w:t xml:space="preserve">        return array('success' =&gt; true);</w:t>
        <w:br/>
        <w:t xml:space="preserve">    }</w:t>
        <w:br/>
        <w:br/>
        <w:t xml:space="preserve">    return array('success' =&gt; false, 'message' =&gt; 'Failed to delete product');</w:t>
        <w:br/>
        <w:t>}</w:t>
        <w:br/>
        <w:br/>
        <w:t>function set_product_stock($id, $stock) {</w:t>
        <w:br/>
        <w:t xml:space="preserve">    global $conn;</w:t>
        <w:br/>
        <w:br/>
        <w:t xml:space="preserve">    $stmt = $conn-&gt;prepare("UPDATE products SET stock = ? WHERE id = ?");</w:t>
        <w:br/>
        <w:t xml:space="preserve">    $stmt-&gt;bind_param("ii", $stock, $id);</w:t>
        <w:br/>
        <w:br/>
        <w:t xml:space="preserve">    if ($stmt-&gt;execute()) {</w:t>
        <w:br/>
        <w:t xml:space="preserve">        return array('success' =&gt; true);</w:t>
        <w:br/>
        <w:t xml:space="preserve">    }</w:t>
        <w:br/>
        <w:br/>
        <w:t xml:space="preserve">    return array('success' =&gt; false, 'message' =&gt; 'Failed to update stock');</w:t>
        <w:br/>
        <w:t>}</w:t>
        <w:br/>
        <w:t>?&gt;</w:t>
        <w:br/>
      </w:r>
    </w:p>
    <w:p>
      <w:pPr>
        <w:pStyle w:val="Heading3"/>
      </w:pPr>
      <w:r>
        <w:t>Backend/cart.php</w:t>
      </w:r>
    </w:p>
    <w:p>
      <w:r>
        <w:rPr>
          <w:rFonts w:ascii="Consolas" w:hAnsi="Consolas"/>
          <w:sz w:val="18"/>
        </w:rPr>
        <w:t>&lt;?php</w:t>
        <w:br/>
        <w:t>require_once 'config.php';</w:t>
        <w:br/>
        <w:t>require_once 'auth.php';</w:t>
        <w:br/>
        <w:br/>
        <w:t>function add_to_cart($user_id, $product_id, $quantity = 1) {</w:t>
        <w:br/>
        <w:t xml:space="preserve">    global $conn;</w:t>
        <w:br/>
        <w:t xml:space="preserve">    </w:t>
        <w:br/>
        <w:t xml:space="preserve">    // Check if product exists and has stock</w:t>
        <w:br/>
        <w:t xml:space="preserve">    $product_check = $conn-&gt;prepare("SELECT stock FROM products WHERE id = ?");</w:t>
        <w:br/>
        <w:t xml:space="preserve">    $product_check-&gt;bind_param("i", $product_id);</w:t>
        <w:br/>
        <w:t xml:space="preserve">    $product_check-&gt;execute();</w:t>
        <w:br/>
        <w:t xml:space="preserve">    $product = $product_check-&gt;get_result()-&gt;fetch_assoc();</w:t>
        <w:br/>
        <w:t xml:space="preserve">    </w:t>
        <w:br/>
        <w:t xml:space="preserve">    if (!$product || $product['stock'] &lt; $quantity) {</w:t>
        <w:br/>
        <w:t xml:space="preserve">        return array('success' =&gt; false, 'message' =&gt; 'Product not available or insufficient stock');</w:t>
        <w:br/>
        <w:t xml:space="preserve">    }</w:t>
        <w:br/>
        <w:t xml:space="preserve">    </w:t>
        <w:br/>
        <w:t xml:space="preserve">    // Check if item already in cart</w:t>
        <w:br/>
        <w:t xml:space="preserve">    $existing = $conn-&gt;prepare("SELECT id, quantity FROM cart WHERE user_id = ? AND product_id = ?");</w:t>
        <w:br/>
        <w:t xml:space="preserve">    $existing-&gt;bind_param("ii", $user_id, $product_id);</w:t>
        <w:br/>
        <w:t xml:space="preserve">    $existing-&gt;execute();</w:t>
        <w:br/>
        <w:t xml:space="preserve">    $result = $existing-&gt;get_result();</w:t>
        <w:br/>
        <w:t xml:space="preserve">    </w:t>
        <w:br/>
        <w:t xml:space="preserve">    if ($result-&gt;num_rows &gt; 0) {</w:t>
        <w:br/>
        <w:t xml:space="preserve">        // Update quantity</w:t>
        <w:br/>
        <w:t xml:space="preserve">        $item = $result-&gt;fetch_assoc();</w:t>
        <w:br/>
        <w:t xml:space="preserve">        $new_quantity = $item['quantity'] + $quantity;</w:t>
        <w:br/>
        <w:t xml:space="preserve">        $update = $conn-&gt;prepare("UPDATE cart SET quantity = ? WHERE id = ?");</w:t>
        <w:br/>
        <w:t xml:space="preserve">        $update-&gt;bind_param("ii", $new_quantity, $item['id']);</w:t>
        <w:br/>
        <w:t xml:space="preserve">        $update-&gt;execute();</w:t>
        <w:br/>
        <w:t xml:space="preserve">    } else {</w:t>
        <w:br/>
        <w:t xml:space="preserve">        // Add new item</w:t>
        <w:br/>
        <w:t xml:space="preserve">        $insert = $conn-&gt;prepare("INSERT INTO cart (user_id, product_id, quantity) VALUES (?, ?, ?)");</w:t>
        <w:br/>
        <w:t xml:space="preserve">        $insert-&gt;bind_param("iii", $user_id, $product_id, $quantity);</w:t>
        <w:br/>
        <w:t xml:space="preserve">        $insert-&gt;execute();</w:t>
        <w:br/>
        <w:t xml:space="preserve">    }</w:t>
        <w:br/>
        <w:t xml:space="preserve">    </w:t>
        <w:br/>
        <w:t xml:space="preserve">    return array('success' =&gt; true, 'message' =&gt; 'Item added to cart');</w:t>
        <w:br/>
        <w:t>}</w:t>
        <w:br/>
        <w:br/>
        <w:t>function get_cart_items($user_id) {</w:t>
        <w:br/>
        <w:t xml:space="preserve">    global $conn;</w:t>
        <w:br/>
        <w:t xml:space="preserve">    </w:t>
        <w:br/>
        <w:t xml:space="preserve">    $stmt = $conn-&gt;prepare("</w:t>
        <w:br/>
        <w:t xml:space="preserve">        SELECT c.id, c.quantity, p.id as product_id, p.name, p.price, p.image </w:t>
        <w:br/>
        <w:t xml:space="preserve">        FROM cart c </w:t>
        <w:br/>
        <w:t xml:space="preserve">        JOIN products p ON c.product_id = p.id </w:t>
        <w:br/>
        <w:t xml:space="preserve">        WHERE c.user_id = ?</w:t>
        <w:br/>
        <w:t xml:space="preserve">    ");</w:t>
        <w:br/>
        <w:t xml:space="preserve">    $stmt-&gt;bind_param("i", $user_id);</w:t>
        <w:br/>
        <w:t xml:space="preserve">    $stmt-&gt;execute();</w:t>
        <w:br/>
        <w:t xml:space="preserve">    </w:t>
        <w:br/>
        <w:t xml:space="preserve">    return $stmt-&gt;get_result()-&gt;fetch_all(MYSQLI_ASSOC);</w:t>
        <w:br/>
        <w:t>}</w:t>
        <w:br/>
        <w:br/>
        <w:t>function remove_from_cart($cart_id) {</w:t>
        <w:br/>
        <w:t xml:space="preserve">    global $conn;</w:t>
        <w:br/>
        <w:t xml:space="preserve">    </w:t>
        <w:br/>
        <w:t xml:space="preserve">    $stmt = $conn-&gt;prepare("DELETE FROM cart WHERE id = ?");</w:t>
        <w:br/>
        <w:t xml:space="preserve">    $stmt-&gt;bind_param("i", $cart_id);</w:t>
        <w:br/>
        <w:t xml:space="preserve">    </w:t>
        <w:br/>
        <w:t xml:space="preserve">    if ($stmt-&gt;execute()) {</w:t>
        <w:br/>
        <w:t xml:space="preserve">        return array('success' =&gt; true, 'message' =&gt; 'Item removed from cart');</w:t>
        <w:br/>
        <w:t xml:space="preserve">    }</w:t>
        <w:br/>
        <w:t xml:space="preserve">    return array('success' =&gt; false, 'message' =&gt; 'Failed to remove item');</w:t>
        <w:br/>
        <w:t>}</w:t>
        <w:br/>
        <w:br/>
        <w:t>function update_cart_quantity($cart_id, $quantity) {</w:t>
        <w:br/>
        <w:t xml:space="preserve">    global $conn;</w:t>
        <w:br/>
        <w:t xml:space="preserve">    </w:t>
        <w:br/>
        <w:t xml:space="preserve">    if ($quantity &lt;= 0) {</w:t>
        <w:br/>
        <w:t xml:space="preserve">        return remove_from_cart($cart_id);</w:t>
        <w:br/>
        <w:t xml:space="preserve">    }</w:t>
        <w:br/>
        <w:t xml:space="preserve">    </w:t>
        <w:br/>
        <w:t xml:space="preserve">    $stmt = $conn-&gt;prepare("UPDATE cart SET quantity = ? WHERE id = ?");</w:t>
        <w:br/>
        <w:t xml:space="preserve">    $stmt-&gt;bind_param("ii", $quantity, $cart_id);</w:t>
        <w:br/>
        <w:t xml:space="preserve">    </w:t>
        <w:br/>
        <w:t xml:space="preserve">    if ($stmt-&gt;execute()) {</w:t>
        <w:br/>
        <w:t xml:space="preserve">        return array('success' =&gt; true, 'message' =&gt; 'Cart updated');</w:t>
        <w:br/>
        <w:t xml:space="preserve">    }</w:t>
        <w:br/>
        <w:t xml:space="preserve">    return array('success' =&gt; false, 'message' =&gt; 'Failed to update cart');</w:t>
        <w:br/>
        <w:t>}</w:t>
        <w:br/>
        <w:br/>
        <w:t>function get_cart_total($user_id) {</w:t>
        <w:br/>
        <w:t xml:space="preserve">    $items = get_cart_items($user_id);</w:t>
        <w:br/>
        <w:t xml:space="preserve">    $total = 0;</w:t>
        <w:br/>
        <w:t xml:space="preserve">    </w:t>
        <w:br/>
        <w:t xml:space="preserve">    foreach ($items as $item) {</w:t>
        <w:br/>
        <w:t xml:space="preserve">        $total += $item['price'] * $item['quantity'];</w:t>
        <w:br/>
        <w:t xml:space="preserve">    }</w:t>
        <w:br/>
        <w:t xml:space="preserve">    </w:t>
        <w:br/>
        <w:t xml:space="preserve">    return round($total, 2);</w:t>
        <w:br/>
        <w:t>}</w:t>
        <w:br/>
        <w:br/>
        <w:t>function clear_cart($user_id) {</w:t>
        <w:br/>
        <w:t xml:space="preserve">    global $conn;</w:t>
        <w:br/>
        <w:t xml:space="preserve">    </w:t>
        <w:br/>
        <w:t xml:space="preserve">    $stmt = $conn-&gt;prepare("DELETE FROM cart WHERE user_id = ?");</w:t>
        <w:br/>
        <w:t xml:space="preserve">    $stmt-&gt;bind_param("i", $user_id);</w:t>
        <w:br/>
        <w:t xml:space="preserve">    </w:t>
        <w:br/>
        <w:t xml:space="preserve">    if ($stmt-&gt;execute()) {</w:t>
        <w:br/>
        <w:t xml:space="preserve">        return array('success' =&gt; true, 'message' =&gt; 'Cart cleared');</w:t>
        <w:br/>
        <w:t xml:space="preserve">    }</w:t>
        <w:br/>
        <w:t xml:space="preserve">    return array('success' =&gt; false, 'message' =&gt; 'Failed to clear cart');</w:t>
        <w:br/>
        <w:t>}</w:t>
        <w:br/>
        <w:t>?&gt;</w:t>
        <w:br/>
      </w:r>
    </w:p>
    <w:p>
      <w:pPr>
        <w:pStyle w:val="Heading3"/>
      </w:pPr>
      <w:r>
        <w:t>Backend/orders.php</w:t>
      </w:r>
    </w:p>
    <w:p>
      <w:r>
        <w:rPr>
          <w:rFonts w:ascii="Consolas" w:hAnsi="Consolas"/>
          <w:sz w:val="18"/>
        </w:rPr>
        <w:t>&lt;?php</w:t>
        <w:br/>
        <w:t>require_once 'config.php';</w:t>
        <w:br/>
        <w:br/>
        <w:t>function create_order($user_id) {</w:t>
        <w:br/>
        <w:t xml:space="preserve">    global $conn;</w:t>
        <w:br/>
        <w:t xml:space="preserve">    </w:t>
        <w:br/>
        <w:t xml:space="preserve">    // Get cart items</w:t>
        <w:br/>
        <w:t xml:space="preserve">    require_once 'cart.php';</w:t>
        <w:br/>
        <w:t xml:space="preserve">    $cart_items = get_cart_items($user_id);</w:t>
        <w:br/>
        <w:t xml:space="preserve">    </w:t>
        <w:br/>
        <w:t xml:space="preserve">    if (empty($cart_items)) {</w:t>
        <w:br/>
        <w:t xml:space="preserve">        return array('success' =&gt; false, 'message' =&gt; 'Cart is empty');</w:t>
        <w:br/>
        <w:t xml:space="preserve">    }</w:t>
        <w:br/>
        <w:t xml:space="preserve">    </w:t>
        <w:br/>
        <w:t xml:space="preserve">    // Calculate total</w:t>
        <w:br/>
        <w:t xml:space="preserve">    $total = 0;</w:t>
        <w:br/>
        <w:t xml:space="preserve">    foreach ($cart_items as $item) {</w:t>
        <w:br/>
        <w:t xml:space="preserve">        $total += $item['price'] * $item['quantity'];</w:t>
        <w:br/>
        <w:t xml:space="preserve">    }</w:t>
        <w:br/>
        <w:t xml:space="preserve">    </w:t>
        <w:br/>
        <w:t xml:space="preserve">    // Start transaction</w:t>
        <w:br/>
        <w:t xml:space="preserve">    $conn-&gt;begin_transaction();</w:t>
        <w:br/>
        <w:t xml:space="preserve">    </w:t>
        <w:br/>
        <w:t xml:space="preserve">    try {</w:t>
        <w:br/>
        <w:t xml:space="preserve">        // Insert order</w:t>
        <w:br/>
        <w:t xml:space="preserve">        $stmt = $conn-&gt;prepare("INSERT INTO orders (user_id, total_price, status) VALUES (?, ?, 'completed')");</w:t>
        <w:br/>
        <w:t xml:space="preserve">        $stmt-&gt;bind_param("id", $user_id, $total);</w:t>
        <w:br/>
        <w:t xml:space="preserve">        $stmt-&gt;execute();</w:t>
        <w:br/>
        <w:t xml:space="preserve">        $order_id = $conn-&gt;insert_id;</w:t>
        <w:br/>
        <w:t xml:space="preserve">        </w:t>
        <w:br/>
        <w:t xml:space="preserve">        // Insert order items and update stock</w:t>
        <w:br/>
        <w:t xml:space="preserve">        $insert_item = $conn-&gt;prepare("INSERT INTO order_items (order_id, product_id, quantity, price) VALUES (?, ?, ?, ?)");</w:t>
        <w:br/>
        <w:t xml:space="preserve">        $update_stock = $conn-&gt;prepare("UPDATE products SET stock = stock - ? WHERE id = ?");</w:t>
        <w:br/>
        <w:t xml:space="preserve">        </w:t>
        <w:br/>
        <w:t xml:space="preserve">        foreach ($cart_items as $item) {</w:t>
        <w:br/>
        <w:t xml:space="preserve">            $insert_item-&gt;bind_param("iiii", $order_id, $item['product_id'], $item['quantity'], $item['price']);</w:t>
        <w:br/>
        <w:t xml:space="preserve">            $insert_item-&gt;execute();</w:t>
        <w:br/>
        <w:t xml:space="preserve">            </w:t>
        <w:br/>
        <w:t xml:space="preserve">            $update_stock-&gt;bind_param("ii", $item['quantity'], $item['product_id']);</w:t>
        <w:br/>
        <w:t xml:space="preserve">            $update_stock-&gt;execute();</w:t>
        <w:br/>
        <w:t xml:space="preserve">        }</w:t>
        <w:br/>
        <w:t xml:space="preserve">        </w:t>
        <w:br/>
        <w:t xml:space="preserve">        // Clear cart</w:t>
        <w:br/>
        <w:t xml:space="preserve">        $clear = $conn-&gt;prepare("DELETE FROM cart WHERE user_id = ?");</w:t>
        <w:br/>
        <w:t xml:space="preserve">        $clear-&gt;bind_param("i", $user_id);</w:t>
        <w:br/>
        <w:t xml:space="preserve">        $clear-&gt;execute();</w:t>
        <w:br/>
        <w:t xml:space="preserve">        </w:t>
        <w:br/>
        <w:t xml:space="preserve">        $conn-&gt;commit();</w:t>
        <w:br/>
        <w:t xml:space="preserve">        </w:t>
        <w:br/>
        <w:t xml:space="preserve">        return array('success' =&gt; true, 'message' =&gt; 'Order created successfully', 'order_id' =&gt; $order_id, 'total' =&gt; $total);</w:t>
        <w:br/>
        <w:t xml:space="preserve">    } catch (Exception $e) {</w:t>
        <w:br/>
        <w:t xml:space="preserve">        $conn-&gt;rollback();</w:t>
        <w:br/>
        <w:t xml:space="preserve">        return array('success' =&gt; false, 'message' =&gt; 'Failed to create order: ' . $e-&gt;getMessage());</w:t>
        <w:br/>
        <w:t xml:space="preserve">    }</w:t>
        <w:br/>
        <w:t>}</w:t>
        <w:br/>
        <w:br/>
        <w:t>function get_user_orders($user_id) {</w:t>
        <w:br/>
        <w:t xml:space="preserve">    global $conn;</w:t>
        <w:br/>
        <w:t xml:space="preserve">    </w:t>
        <w:br/>
        <w:t xml:space="preserve">    $stmt = $conn-&gt;prepare("SELECT * FROM orders WHERE user_id = ? ORDER BY created_at DESC");</w:t>
        <w:br/>
        <w:t xml:space="preserve">    $stmt-&gt;bind_param("i", $user_id);</w:t>
        <w:br/>
        <w:t xml:space="preserve">    $stmt-&gt;execute();</w:t>
        <w:br/>
        <w:t xml:space="preserve">    </w:t>
        <w:br/>
        <w:t xml:space="preserve">    return $stmt-&gt;get_result()-&gt;fetch_all(MYSQLI_ASSOC);</w:t>
        <w:br/>
        <w:t>}</w:t>
        <w:br/>
        <w:br/>
        <w:t>function get_order_details($order_id) {</w:t>
        <w:br/>
        <w:t xml:space="preserve">    global $conn;</w:t>
        <w:br/>
        <w:t xml:space="preserve">    </w:t>
        <w:br/>
        <w:t xml:space="preserve">    $stmt = $conn-&gt;prepare("SELECT * FROM orders WHERE id = ?");</w:t>
        <w:br/>
        <w:t xml:space="preserve">    $stmt-&gt;bind_param("i", $order_id);</w:t>
        <w:br/>
        <w:t xml:space="preserve">    $stmt-&gt;execute();</w:t>
        <w:br/>
        <w:t xml:space="preserve">    $order = $stmt-&gt;get_result()-&gt;fetch_assoc();</w:t>
        <w:br/>
        <w:t xml:space="preserve">    </w:t>
        <w:br/>
        <w:t xml:space="preserve">    if ($order) {</w:t>
        <w:br/>
        <w:t xml:space="preserve">        $items_stmt = $conn-&gt;prepare("</w:t>
        <w:br/>
        <w:t xml:space="preserve">            SELECT oi.*, p.name, p.image </w:t>
        <w:br/>
        <w:t xml:space="preserve">            FROM order_items oi </w:t>
        <w:br/>
        <w:t xml:space="preserve">            JOIN products p ON oi.product_id = p.id </w:t>
        <w:br/>
        <w:t xml:space="preserve">            WHERE oi.order_id = ?</w:t>
        <w:br/>
        <w:t xml:space="preserve">        ");</w:t>
        <w:br/>
        <w:t xml:space="preserve">        $items_stmt-&gt;bind_param("i", $order_id);</w:t>
        <w:br/>
        <w:t xml:space="preserve">        $items_stmt-&gt;execute();</w:t>
        <w:br/>
        <w:t xml:space="preserve">        $order['items'] = $items_stmt-&gt;get_result()-&gt;fetch_all(MYSQLI_ASSOC);</w:t>
        <w:br/>
        <w:t xml:space="preserve">    }</w:t>
        <w:br/>
        <w:t xml:space="preserve">    </w:t>
        <w:br/>
        <w:t xml:space="preserve">    return $order;</w:t>
        <w:br/>
        <w:t>}</w:t>
        <w:br/>
        <w:t>?&gt;</w:t>
        <w:br/>
      </w:r>
    </w:p>
    <w:p>
      <w:pPr>
        <w:pStyle w:val="Heading3"/>
      </w:pPr>
      <w:r>
        <w:t>Backend/contact.php</w:t>
      </w:r>
    </w:p>
    <w:p>
      <w:r>
        <w:rPr>
          <w:rFonts w:ascii="Consolas" w:hAnsi="Consolas"/>
          <w:sz w:val="18"/>
        </w:rPr>
        <w:t>&lt;?php</w:t>
        <w:br/>
        <w:t>require_once 'config.php';</w:t>
        <w:br/>
        <w:br/>
        <w:t>function send_contact_message($name, $email, $subject, $message) {</w:t>
        <w:br/>
        <w:t xml:space="preserve">    global $conn;</w:t>
        <w:br/>
        <w:t xml:space="preserve">    </w:t>
        <w:br/>
        <w:t xml:space="preserve">    // Save message to database</w:t>
        <w:br/>
        <w:t xml:space="preserve">    $stmt = $conn-&gt;prepare("INSERT INTO contact_messages (name, email, subject, message) VALUES (?, ?, ?, ?)");</w:t>
        <w:br/>
        <w:t xml:space="preserve">    $stmt-&gt;bind_param("ssss", $name, $email, $subject, $message);</w:t>
        <w:br/>
        <w:t xml:space="preserve">    </w:t>
        <w:br/>
        <w:t xml:space="preserve">    if ($stmt-&gt;execute()) {</w:t>
        <w:br/>
        <w:t xml:space="preserve">        return array('success' =&gt; true, 'message' =&gt; 'Message sent successfully! We will respond soon.');</w:t>
        <w:br/>
        <w:t xml:space="preserve">    } else {</w:t>
        <w:br/>
        <w:t xml:space="preserve">        return array('success' =&gt; false, 'message' =&gt; 'Failed to send message. Please try again.');</w:t>
        <w:br/>
        <w:t xml:space="preserve">    }</w:t>
        <w:br/>
        <w:t>}</w:t>
        <w:br/>
        <w:br/>
        <w:t>function get_all_contact_messages() {</w:t>
        <w:br/>
        <w:t xml:space="preserve">    global $conn;</w:t>
        <w:br/>
        <w:t xml:space="preserve">    </w:t>
        <w:br/>
        <w:t xml:space="preserve">    $result = $conn-&gt;query("SELECT * FROM contact_messages ORDER BY created_at DESC");</w:t>
        <w:br/>
        <w:t xml:space="preserve">    return $result-&gt;fetch_all(MYSQLI_ASSOC);</w:t>
        <w:br/>
        <w:t>}</w:t>
        <w:br/>
        <w:t>?&gt;</w:t>
        <w:br/>
        <w:br/>
      </w:r>
    </w:p>
    <w:p>
      <w:pPr>
        <w:pStyle w:val="Heading2"/>
      </w:pPr>
      <w:r>
        <w:t>3. pielikums. API endpointu detalizēts apraksts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Action</w:t>
            </w:r>
          </w:p>
        </w:tc>
        <w:tc>
          <w:tcPr>
            <w:tcW w:type="dxa" w:w="1814"/>
          </w:tcPr>
          <w:p>
            <w:r>
              <w:t>Metode</w:t>
            </w:r>
          </w:p>
        </w:tc>
        <w:tc>
          <w:tcPr>
            <w:tcW w:type="dxa" w:w="1814"/>
          </w:tcPr>
          <w:p>
            <w:r>
              <w:t>Parametri</w:t>
            </w:r>
          </w:p>
        </w:tc>
        <w:tc>
          <w:tcPr>
            <w:tcW w:type="dxa" w:w="1814"/>
          </w:tcPr>
          <w:p>
            <w:r>
              <w:t>Atbilde</w:t>
            </w:r>
          </w:p>
        </w:tc>
        <w:tc>
          <w:tcPr>
            <w:tcW w:type="dxa" w:w="1814"/>
          </w:tcPr>
          <w:p>
            <w:r>
              <w:t>Piezīmes</w:t>
            </w:r>
          </w:p>
        </w:tc>
      </w:tr>
      <w:tr>
        <w:tc>
          <w:tcPr>
            <w:tcW w:type="dxa" w:w="1814"/>
          </w:tcPr>
          <w:p>
            <w:r>
              <w:t>getProducts</w:t>
            </w:r>
          </w:p>
        </w:tc>
        <w:tc>
          <w:tcPr>
            <w:tcW w:type="dxa" w:w="1814"/>
          </w:tcPr>
          <w:p>
            <w:r>
              <w:t>GET</w:t>
            </w:r>
          </w:p>
        </w:tc>
        <w:tc>
          <w:tcPr>
            <w:tcW w:type="dxa" w:w="1814"/>
          </w:tcPr>
          <w:p>
            <w:r>
              <w:t>page, category, search</w:t>
            </w:r>
          </w:p>
        </w:tc>
        <w:tc>
          <w:tcPr>
            <w:tcW w:type="dxa" w:w="1814"/>
          </w:tcPr>
          <w:p>
            <w:r>
              <w:t>products[], total, page</w:t>
            </w:r>
          </w:p>
        </w:tc>
        <w:tc>
          <w:tcPr>
            <w:tcW w:type="dxa" w:w="1814"/>
          </w:tcPr>
          <w:p>
            <w:r>
              <w:t>Publiski pieejams</w:t>
            </w:r>
          </w:p>
        </w:tc>
      </w:tr>
      <w:tr>
        <w:tc>
          <w:tcPr>
            <w:tcW w:type="dxa" w:w="1814"/>
          </w:tcPr>
          <w:p>
            <w:r>
              <w:t>getProduct</w:t>
            </w:r>
          </w:p>
        </w:tc>
        <w:tc>
          <w:tcPr>
            <w:tcW w:type="dxa" w:w="1814"/>
          </w:tcPr>
          <w:p>
            <w:r>
              <w:t>GET</w:t>
            </w:r>
          </w:p>
        </w:tc>
        <w:tc>
          <w:tcPr>
            <w:tcW w:type="dxa" w:w="1814"/>
          </w:tcPr>
          <w:p>
            <w:r>
              <w:t>id</w:t>
            </w:r>
          </w:p>
        </w:tc>
        <w:tc>
          <w:tcPr>
            <w:tcW w:type="dxa" w:w="1814"/>
          </w:tcPr>
          <w:p>
            <w:r>
              <w:t>product</w:t>
            </w:r>
          </w:p>
        </w:tc>
        <w:tc>
          <w:tcPr>
            <w:tcW w:type="dxa" w:w="1814"/>
          </w:tcPr>
          <w:p>
            <w:r>
              <w:t>Atgriež vienu produktu</w:t>
            </w:r>
          </w:p>
        </w:tc>
      </w:tr>
      <w:tr>
        <w:tc>
          <w:tcPr>
            <w:tcW w:type="dxa" w:w="1814"/>
          </w:tcPr>
          <w:p>
            <w:r>
              <w:t>getCategories</w:t>
            </w:r>
          </w:p>
        </w:tc>
        <w:tc>
          <w:tcPr>
            <w:tcW w:type="dxa" w:w="1814"/>
          </w:tcPr>
          <w:p>
            <w:r>
              <w:t>GET</w:t>
            </w:r>
          </w:p>
        </w:tc>
        <w:tc>
          <w:tcPr>
            <w:tcW w:type="dxa" w:w="1814"/>
          </w:tcPr>
          <w:p>
            <w:r>
              <w:t>-</w:t>
            </w:r>
          </w:p>
        </w:tc>
        <w:tc>
          <w:tcPr>
            <w:tcW w:type="dxa" w:w="1814"/>
          </w:tcPr>
          <w:p>
            <w:r>
              <w:t>categories[]</w:t>
            </w:r>
          </w:p>
        </w:tc>
        <w:tc>
          <w:tcPr>
            <w:tcW w:type="dxa" w:w="1814"/>
          </w:tcPr>
          <w:p>
            <w:r>
              <w:t>Produktu kategorijas</w:t>
            </w:r>
          </w:p>
        </w:tc>
      </w:tr>
      <w:tr>
        <w:tc>
          <w:tcPr>
            <w:tcW w:type="dxa" w:w="1814"/>
          </w:tcPr>
          <w:p>
            <w:r>
              <w:t>getAllProductsAdmin</w:t>
            </w:r>
          </w:p>
        </w:tc>
        <w:tc>
          <w:tcPr>
            <w:tcW w:type="dxa" w:w="1814"/>
          </w:tcPr>
          <w:p>
            <w:r>
              <w:t>GET</w:t>
            </w:r>
          </w:p>
        </w:tc>
        <w:tc>
          <w:tcPr>
            <w:tcW w:type="dxa" w:w="1814"/>
          </w:tcPr>
          <w:p>
            <w:r>
              <w:t>-</w:t>
            </w:r>
          </w:p>
        </w:tc>
        <w:tc>
          <w:tcPr>
            <w:tcW w:type="dxa" w:w="1814"/>
          </w:tcPr>
          <w:p>
            <w:r>
              <w:t>products[]</w:t>
            </w:r>
          </w:p>
        </w:tc>
        <w:tc>
          <w:tcPr>
            <w:tcW w:type="dxa" w:w="1814"/>
          </w:tcPr>
          <w:p>
            <w:r>
              <w:t>Tikai administrators</w:t>
            </w:r>
          </w:p>
        </w:tc>
      </w:tr>
      <w:tr>
        <w:tc>
          <w:tcPr>
            <w:tcW w:type="dxa" w:w="1814"/>
          </w:tcPr>
          <w:p>
            <w:r>
              <w:t>createProduct</w:t>
            </w:r>
          </w:p>
        </w:tc>
        <w:tc>
          <w:tcPr>
            <w:tcW w:type="dxa" w:w="1814"/>
          </w:tcPr>
          <w:p>
            <w:r>
              <w:t>POST</w:t>
            </w:r>
          </w:p>
        </w:tc>
        <w:tc>
          <w:tcPr>
            <w:tcW w:type="dxa" w:w="1814"/>
          </w:tcPr>
          <w:p>
            <w:r>
              <w:t>name, category, price, description, image, stock</w:t>
            </w:r>
          </w:p>
        </w:tc>
        <w:tc>
          <w:tcPr>
            <w:tcW w:type="dxa" w:w="1814"/>
          </w:tcPr>
          <w:p>
            <w:r>
              <w:t>success/id</w:t>
            </w:r>
          </w:p>
        </w:tc>
        <w:tc>
          <w:tcPr>
            <w:tcW w:type="dxa" w:w="1814"/>
          </w:tcPr>
          <w:p>
            <w:r>
              <w:t>Tikai administrators</w:t>
            </w:r>
          </w:p>
        </w:tc>
      </w:tr>
      <w:tr>
        <w:tc>
          <w:tcPr>
            <w:tcW w:type="dxa" w:w="1814"/>
          </w:tcPr>
          <w:p>
            <w:r>
              <w:t>updateProduct</w:t>
            </w:r>
          </w:p>
        </w:tc>
        <w:tc>
          <w:tcPr>
            <w:tcW w:type="dxa" w:w="1814"/>
          </w:tcPr>
          <w:p>
            <w:r>
              <w:t>POST</w:t>
            </w:r>
          </w:p>
        </w:tc>
        <w:tc>
          <w:tcPr>
            <w:tcW w:type="dxa" w:w="1814"/>
          </w:tcPr>
          <w:p>
            <w:r>
              <w:t>id + produkta lauki</w:t>
            </w:r>
          </w:p>
        </w:tc>
        <w:tc>
          <w:tcPr>
            <w:tcW w:type="dxa" w:w="1814"/>
          </w:tcPr>
          <w:p>
            <w:r>
              <w:t>success</w:t>
            </w:r>
          </w:p>
        </w:tc>
        <w:tc>
          <w:tcPr>
            <w:tcW w:type="dxa" w:w="1814"/>
          </w:tcPr>
          <w:p>
            <w:r>
              <w:t>Tikai administrators</w:t>
            </w:r>
          </w:p>
        </w:tc>
      </w:tr>
      <w:tr>
        <w:tc>
          <w:tcPr>
            <w:tcW w:type="dxa" w:w="1814"/>
          </w:tcPr>
          <w:p>
            <w:r>
              <w:t>deleteProduct</w:t>
            </w:r>
          </w:p>
        </w:tc>
        <w:tc>
          <w:tcPr>
            <w:tcW w:type="dxa" w:w="1814"/>
          </w:tcPr>
          <w:p>
            <w:r>
              <w:t>POST</w:t>
            </w:r>
          </w:p>
        </w:tc>
        <w:tc>
          <w:tcPr>
            <w:tcW w:type="dxa" w:w="1814"/>
          </w:tcPr>
          <w:p>
            <w:r>
              <w:t>id</w:t>
            </w:r>
          </w:p>
        </w:tc>
        <w:tc>
          <w:tcPr>
            <w:tcW w:type="dxa" w:w="1814"/>
          </w:tcPr>
          <w:p>
            <w:r>
              <w:t>success</w:t>
            </w:r>
          </w:p>
        </w:tc>
        <w:tc>
          <w:tcPr>
            <w:tcW w:type="dxa" w:w="1814"/>
          </w:tcPr>
          <w:p>
            <w:r>
              <w:t>Tikai administrators</w:t>
            </w:r>
          </w:p>
        </w:tc>
      </w:tr>
      <w:tr>
        <w:tc>
          <w:tcPr>
            <w:tcW w:type="dxa" w:w="1814"/>
          </w:tcPr>
          <w:p>
            <w:r>
              <w:t>setSoldOut</w:t>
            </w:r>
          </w:p>
        </w:tc>
        <w:tc>
          <w:tcPr>
            <w:tcW w:type="dxa" w:w="1814"/>
          </w:tcPr>
          <w:p>
            <w:r>
              <w:t>POST</w:t>
            </w:r>
          </w:p>
        </w:tc>
        <w:tc>
          <w:tcPr>
            <w:tcW w:type="dxa" w:w="1814"/>
          </w:tcPr>
          <w:p>
            <w:r>
              <w:t>id</w:t>
            </w:r>
          </w:p>
        </w:tc>
        <w:tc>
          <w:tcPr>
            <w:tcW w:type="dxa" w:w="1814"/>
          </w:tcPr>
          <w:p>
            <w:r>
              <w:t>success</w:t>
            </w:r>
          </w:p>
        </w:tc>
        <w:tc>
          <w:tcPr>
            <w:tcW w:type="dxa" w:w="1814"/>
          </w:tcPr>
          <w:p>
            <w:r>
              <w:t>Tikai administrators</w:t>
            </w:r>
          </w:p>
        </w:tc>
      </w:tr>
      <w:tr>
        <w:tc>
          <w:tcPr>
            <w:tcW w:type="dxa" w:w="1814"/>
          </w:tcPr>
          <w:p>
            <w:r>
              <w:t>getCart</w:t>
            </w:r>
          </w:p>
        </w:tc>
        <w:tc>
          <w:tcPr>
            <w:tcW w:type="dxa" w:w="1814"/>
          </w:tcPr>
          <w:p>
            <w:r>
              <w:t>GET</w:t>
            </w:r>
          </w:p>
        </w:tc>
        <w:tc>
          <w:tcPr>
            <w:tcW w:type="dxa" w:w="1814"/>
          </w:tcPr>
          <w:p>
            <w:r>
              <w:t>-</w:t>
            </w:r>
          </w:p>
        </w:tc>
        <w:tc>
          <w:tcPr>
            <w:tcW w:type="dxa" w:w="1814"/>
          </w:tcPr>
          <w:p>
            <w:r>
              <w:t>items[]</w:t>
            </w:r>
          </w:p>
        </w:tc>
        <w:tc>
          <w:tcPr>
            <w:tcW w:type="dxa" w:w="1814"/>
          </w:tcPr>
          <w:p>
            <w:r>
              <w:t>Nepieciešama pieteikšanās</w:t>
            </w:r>
          </w:p>
        </w:tc>
      </w:tr>
      <w:tr>
        <w:tc>
          <w:tcPr>
            <w:tcW w:type="dxa" w:w="1814"/>
          </w:tcPr>
          <w:p>
            <w:r>
              <w:t>addToCart</w:t>
            </w:r>
          </w:p>
        </w:tc>
        <w:tc>
          <w:tcPr>
            <w:tcW w:type="dxa" w:w="1814"/>
          </w:tcPr>
          <w:p>
            <w:r>
              <w:t>POST</w:t>
            </w:r>
          </w:p>
        </w:tc>
        <w:tc>
          <w:tcPr>
            <w:tcW w:type="dxa" w:w="1814"/>
          </w:tcPr>
          <w:p>
            <w:r>
              <w:t>product_id, quantity</w:t>
            </w:r>
          </w:p>
        </w:tc>
        <w:tc>
          <w:tcPr>
            <w:tcW w:type="dxa" w:w="1814"/>
          </w:tcPr>
          <w:p>
            <w:r>
              <w:t>success/message</w:t>
            </w:r>
          </w:p>
        </w:tc>
        <w:tc>
          <w:tcPr>
            <w:tcW w:type="dxa" w:w="1814"/>
          </w:tcPr>
          <w:p>
            <w:r>
              <w:t>Pārbauda stock</w:t>
            </w:r>
          </w:p>
        </w:tc>
      </w:tr>
      <w:tr>
        <w:tc>
          <w:tcPr>
            <w:tcW w:type="dxa" w:w="1814"/>
          </w:tcPr>
          <w:p>
            <w:r>
              <w:t>removeFromCart</w:t>
            </w:r>
          </w:p>
        </w:tc>
        <w:tc>
          <w:tcPr>
            <w:tcW w:type="dxa" w:w="1814"/>
          </w:tcPr>
          <w:p>
            <w:r>
              <w:t>POST</w:t>
            </w:r>
          </w:p>
        </w:tc>
        <w:tc>
          <w:tcPr>
            <w:tcW w:type="dxa" w:w="1814"/>
          </w:tcPr>
          <w:p>
            <w:r>
              <w:t>cart_item_id</w:t>
            </w:r>
          </w:p>
        </w:tc>
        <w:tc>
          <w:tcPr>
            <w:tcW w:type="dxa" w:w="1814"/>
          </w:tcPr>
          <w:p>
            <w:r>
              <w:t>success/message</w:t>
            </w:r>
          </w:p>
        </w:tc>
        <w:tc>
          <w:tcPr>
            <w:tcW w:type="dxa" w:w="1814"/>
          </w:tcPr>
          <w:p>
            <w:r>
              <w:t>Dzēš groza vienību</w:t>
            </w:r>
          </w:p>
        </w:tc>
      </w:tr>
      <w:tr>
        <w:tc>
          <w:tcPr>
            <w:tcW w:type="dxa" w:w="1814"/>
          </w:tcPr>
          <w:p>
            <w:r>
              <w:t>updateCartItem</w:t>
            </w:r>
          </w:p>
        </w:tc>
        <w:tc>
          <w:tcPr>
            <w:tcW w:type="dxa" w:w="1814"/>
          </w:tcPr>
          <w:p>
            <w:r>
              <w:t>POST</w:t>
            </w:r>
          </w:p>
        </w:tc>
        <w:tc>
          <w:tcPr>
            <w:tcW w:type="dxa" w:w="1814"/>
          </w:tcPr>
          <w:p>
            <w:r>
              <w:t>cart_item_id, quantity</w:t>
            </w:r>
          </w:p>
        </w:tc>
        <w:tc>
          <w:tcPr>
            <w:tcW w:type="dxa" w:w="1814"/>
          </w:tcPr>
          <w:p>
            <w:r>
              <w:t>success/message</w:t>
            </w:r>
          </w:p>
        </w:tc>
        <w:tc>
          <w:tcPr>
            <w:tcW w:type="dxa" w:w="1814"/>
          </w:tcPr>
          <w:p>
            <w:r>
              <w:t>Atjauno daudzumu</w:t>
            </w:r>
          </w:p>
        </w:tc>
      </w:tr>
      <w:tr>
        <w:tc>
          <w:tcPr>
            <w:tcW w:type="dxa" w:w="1814"/>
          </w:tcPr>
          <w:p>
            <w:r>
              <w:t>login</w:t>
            </w:r>
          </w:p>
        </w:tc>
        <w:tc>
          <w:tcPr>
            <w:tcW w:type="dxa" w:w="1814"/>
          </w:tcPr>
          <w:p>
            <w:r>
              <w:t>POST</w:t>
            </w:r>
          </w:p>
        </w:tc>
        <w:tc>
          <w:tcPr>
            <w:tcW w:type="dxa" w:w="1814"/>
          </w:tcPr>
          <w:p>
            <w:r>
              <w:t>username, password</w:t>
            </w:r>
          </w:p>
        </w:tc>
        <w:tc>
          <w:tcPr>
            <w:tcW w:type="dxa" w:w="1814"/>
          </w:tcPr>
          <w:p>
            <w:r>
              <w:t>user + success</w:t>
            </w:r>
          </w:p>
        </w:tc>
        <w:tc>
          <w:tcPr>
            <w:tcW w:type="dxa" w:w="1814"/>
          </w:tcPr>
          <w:p>
            <w:r>
              <w:t>Izveido sesiju</w:t>
            </w:r>
          </w:p>
        </w:tc>
      </w:tr>
      <w:tr>
        <w:tc>
          <w:tcPr>
            <w:tcW w:type="dxa" w:w="1814"/>
          </w:tcPr>
          <w:p>
            <w:r>
              <w:t>register</w:t>
            </w:r>
          </w:p>
        </w:tc>
        <w:tc>
          <w:tcPr>
            <w:tcW w:type="dxa" w:w="1814"/>
          </w:tcPr>
          <w:p>
            <w:r>
              <w:t>POST</w:t>
            </w:r>
          </w:p>
        </w:tc>
        <w:tc>
          <w:tcPr>
            <w:tcW w:type="dxa" w:w="1814"/>
          </w:tcPr>
          <w:p>
            <w:r>
              <w:t>username, email, password</w:t>
            </w:r>
          </w:p>
        </w:tc>
        <w:tc>
          <w:tcPr>
            <w:tcW w:type="dxa" w:w="1814"/>
          </w:tcPr>
          <w:p>
            <w:r>
              <w:t>success/message</w:t>
            </w:r>
          </w:p>
        </w:tc>
        <w:tc>
          <w:tcPr>
            <w:tcW w:type="dxa" w:w="1814"/>
          </w:tcPr>
          <w:p>
            <w:r>
              <w:t>Saglabā jaunu lietotāju</w:t>
            </w:r>
          </w:p>
        </w:tc>
      </w:tr>
      <w:tr>
        <w:tc>
          <w:tcPr>
            <w:tcW w:type="dxa" w:w="1814"/>
          </w:tcPr>
          <w:p>
            <w:r>
              <w:t>getCurrentUser</w:t>
            </w:r>
          </w:p>
        </w:tc>
        <w:tc>
          <w:tcPr>
            <w:tcW w:type="dxa" w:w="1814"/>
          </w:tcPr>
          <w:p>
            <w:r>
              <w:t>GET</w:t>
            </w:r>
          </w:p>
        </w:tc>
        <w:tc>
          <w:tcPr>
            <w:tcW w:type="dxa" w:w="1814"/>
          </w:tcPr>
          <w:p>
            <w:r>
              <w:t>-</w:t>
            </w:r>
          </w:p>
        </w:tc>
        <w:tc>
          <w:tcPr>
            <w:tcW w:type="dxa" w:w="1814"/>
          </w:tcPr>
          <w:p>
            <w:r>
              <w:t>user</w:t>
            </w:r>
          </w:p>
        </w:tc>
        <w:tc>
          <w:tcPr>
            <w:tcW w:type="dxa" w:w="1814"/>
          </w:tcPr>
          <w:p>
            <w:r>
              <w:t>Sesijas statuss</w:t>
            </w:r>
          </w:p>
        </w:tc>
      </w:tr>
      <w:tr>
        <w:tc>
          <w:tcPr>
            <w:tcW w:type="dxa" w:w="1814"/>
          </w:tcPr>
          <w:p>
            <w:r>
              <w:t>logout</w:t>
            </w:r>
          </w:p>
        </w:tc>
        <w:tc>
          <w:tcPr>
            <w:tcW w:type="dxa" w:w="1814"/>
          </w:tcPr>
          <w:p>
            <w:r>
              <w:t>POST</w:t>
            </w:r>
          </w:p>
        </w:tc>
        <w:tc>
          <w:tcPr>
            <w:tcW w:type="dxa" w:w="1814"/>
          </w:tcPr>
          <w:p>
            <w:r>
              <w:t>-</w:t>
            </w:r>
          </w:p>
        </w:tc>
        <w:tc>
          <w:tcPr>
            <w:tcW w:type="dxa" w:w="1814"/>
          </w:tcPr>
          <w:p>
            <w:r>
              <w:t>success</w:t>
            </w:r>
          </w:p>
        </w:tc>
        <w:tc>
          <w:tcPr>
            <w:tcW w:type="dxa" w:w="1814"/>
          </w:tcPr>
          <w:p>
            <w:r>
              <w:t>Beidz sesiju</w:t>
            </w:r>
          </w:p>
        </w:tc>
      </w:tr>
      <w:tr>
        <w:tc>
          <w:tcPr>
            <w:tcW w:type="dxa" w:w="1814"/>
          </w:tcPr>
          <w:p>
            <w:r>
              <w:t>getOrders</w:t>
            </w:r>
          </w:p>
        </w:tc>
        <w:tc>
          <w:tcPr>
            <w:tcW w:type="dxa" w:w="1814"/>
          </w:tcPr>
          <w:p>
            <w:r>
              <w:t>GET</w:t>
            </w:r>
          </w:p>
        </w:tc>
        <w:tc>
          <w:tcPr>
            <w:tcW w:type="dxa" w:w="1814"/>
          </w:tcPr>
          <w:p>
            <w:r>
              <w:t>-</w:t>
            </w:r>
          </w:p>
        </w:tc>
        <w:tc>
          <w:tcPr>
            <w:tcW w:type="dxa" w:w="1814"/>
          </w:tcPr>
          <w:p>
            <w:r>
              <w:t>orders[]</w:t>
            </w:r>
          </w:p>
        </w:tc>
        <w:tc>
          <w:tcPr>
            <w:tcW w:type="dxa" w:w="1814"/>
          </w:tcPr>
          <w:p>
            <w:r>
              <w:t>Lietotāja pasūtījumi</w:t>
            </w:r>
          </w:p>
        </w:tc>
      </w:tr>
      <w:tr>
        <w:tc>
          <w:tcPr>
            <w:tcW w:type="dxa" w:w="1814"/>
          </w:tcPr>
          <w:p>
            <w:r>
              <w:t>createOrder</w:t>
            </w:r>
          </w:p>
        </w:tc>
        <w:tc>
          <w:tcPr>
            <w:tcW w:type="dxa" w:w="1814"/>
          </w:tcPr>
          <w:p>
            <w:r>
              <w:t>POST</w:t>
            </w:r>
          </w:p>
        </w:tc>
        <w:tc>
          <w:tcPr>
            <w:tcW w:type="dxa" w:w="1814"/>
          </w:tcPr>
          <w:p>
            <w:r>
              <w:t>shipping_address (neobligāts)</w:t>
            </w:r>
          </w:p>
        </w:tc>
        <w:tc>
          <w:tcPr>
            <w:tcW w:type="dxa" w:w="1814"/>
          </w:tcPr>
          <w:p>
            <w:r>
              <w:t>order_id/total</w:t>
            </w:r>
          </w:p>
        </w:tc>
        <w:tc>
          <w:tcPr>
            <w:tcW w:type="dxa" w:w="1814"/>
          </w:tcPr>
          <w:p>
            <w:r>
              <w:t>Izveido pasūtījumu no groza</w:t>
            </w:r>
          </w:p>
        </w:tc>
      </w:tr>
      <w:tr>
        <w:tc>
          <w:tcPr>
            <w:tcW w:type="dxa" w:w="1814"/>
          </w:tcPr>
          <w:p>
            <w:r>
              <w:t>sendContactMessage</w:t>
            </w:r>
          </w:p>
        </w:tc>
        <w:tc>
          <w:tcPr>
            <w:tcW w:type="dxa" w:w="1814"/>
          </w:tcPr>
          <w:p>
            <w:r>
              <w:t>POST</w:t>
            </w:r>
          </w:p>
        </w:tc>
        <w:tc>
          <w:tcPr>
            <w:tcW w:type="dxa" w:w="1814"/>
          </w:tcPr>
          <w:p>
            <w:r>
              <w:t>name, email, message</w:t>
            </w:r>
          </w:p>
        </w:tc>
        <w:tc>
          <w:tcPr>
            <w:tcW w:type="dxa" w:w="1814"/>
          </w:tcPr>
          <w:p>
            <w:r>
              <w:t>success/message</w:t>
            </w:r>
          </w:p>
        </w:tc>
        <w:tc>
          <w:tcPr>
            <w:tcW w:type="dxa" w:w="1814"/>
          </w:tcPr>
          <w:p>
            <w:r>
              <w:t>Saglabā contact_messages</w:t>
            </w:r>
          </w:p>
        </w:tc>
      </w:tr>
    </w:tbl>
    <w:p>
      <w:pPr>
        <w:jc w:val="center"/>
      </w:pPr>
      <w:r>
        <w:rPr>
          <w:i/>
        </w:rPr>
        <w:t>Tabula P3.1. API endpointu kopsavilkums</w:t>
      </w:r>
    </w:p>
    <w:p>
      <w:pPr>
        <w:pStyle w:val="Heading2"/>
      </w:pPr>
      <w:r>
        <w:t>4. pielikums. Datu bāzes shēma, attiecības un indeksi</w:t>
      </w:r>
    </w:p>
    <w:p>
      <w:r>
        <w:rPr>
          <w:rFonts w:ascii="Consolas" w:hAnsi="Consolas"/>
          <w:sz w:val="18"/>
        </w:rPr>
        <w:t>-- FishingGear Pro - Database SQL Script</w:t>
        <w:br/>
        <w:t>-- Run this in XAMPP phpMyAdmin to set up the complete database</w:t>
        <w:br/>
        <w:br/>
        <w:t>-- Create Database</w:t>
        <w:br/>
        <w:t>CREATE DATABASE IF NOT EXISTS `KvalDB`;</w:t>
        <w:br/>
        <w:t>USE `KvalDB`;</w:t>
        <w:br/>
        <w:br/>
        <w:t>-- =====================================================</w:t>
        <w:br/>
        <w:t>-- Create Users Table</w:t>
        <w:br/>
        <w:t>-- =====================================================</w:t>
        <w:br/>
        <w:t>CREATE TABLE IF NOT EXISTS `users` (</w:t>
        <w:br/>
        <w:t xml:space="preserve">  `id` INT PRIMARY KEY AUTO_INCREMENT,</w:t>
        <w:br/>
        <w:t xml:space="preserve">  `username` VARCHAR(50) UNIQUE NOT NULL,</w:t>
        <w:br/>
        <w:t xml:space="preserve">  `email` VARCHAR(100) UNIQUE NOT NULL,</w:t>
        <w:br/>
        <w:t xml:space="preserve">  `password` VARCHAR(255) NOT NULL,</w:t>
        <w:br/>
        <w:t xml:space="preserve">  `first_name` VARCHAR(100),</w:t>
        <w:br/>
        <w:t xml:space="preserve">  `last_name` VARCHAR(100),</w:t>
        <w:br/>
        <w:t xml:space="preserve">  `created_at` TIMESTAMP DEFAULT CURRENT_TIMESTAMP</w:t>
        <w:br/>
        <w:t>) ENGINE=InnoDB DEFAULT CHARSET=utf8mb4 COLLATE=utf8mb4_unicode_ci;</w:t>
        <w:br/>
        <w:br/>
        <w:t>-- =====================================================</w:t>
        <w:br/>
        <w:t>-- Create Products Table</w:t>
        <w:br/>
        <w:t>-- =====================================================</w:t>
        <w:br/>
        <w:t>CREATE TABLE IF NOT EXISTS `products` (</w:t>
        <w:br/>
        <w:t xml:space="preserve">  `id` INT PRIMARY KEY AUTO_INCREMENT,</w:t>
        <w:br/>
        <w:t xml:space="preserve">  `name` VARCHAR(200) NOT NULL,</w:t>
        <w:br/>
        <w:t xml:space="preserve">  `category` VARCHAR(50) NOT NULL,</w:t>
        <w:br/>
        <w:t xml:space="preserve">  `price` DECIMAL(10, 2) NOT NULL,</w:t>
        <w:br/>
        <w:t xml:space="preserve">  `description` TEXT,</w:t>
        <w:br/>
        <w:t xml:space="preserve">  `image` VARCHAR(255),</w:t>
        <w:br/>
        <w:t xml:space="preserve">  `stock` INT DEFAULT 0,</w:t>
        <w:br/>
        <w:t xml:space="preserve">  `created_at` TIMESTAMP DEFAULT CURRENT_TIMESTAMP</w:t>
        <w:br/>
        <w:t>) ENGINE=InnoDB DEFAULT CHARSET=utf8mb4 COLLATE=utf8mb4_unicode_ci;</w:t>
        <w:br/>
        <w:br/>
        <w:t>-- =====================================================</w:t>
        <w:br/>
        <w:t>-- Create Cart Table</w:t>
        <w:br/>
        <w:t>-- =====================================================</w:t>
        <w:br/>
        <w:t>CREATE TABLE IF NOT EXISTS `cart` (</w:t>
        <w:br/>
        <w:t xml:space="preserve">  `id` INT PRIMARY KEY AUTO_INCREMENT,</w:t>
        <w:br/>
        <w:t xml:space="preserve">  `user_id` INT NOT NULL,</w:t>
        <w:br/>
        <w:t xml:space="preserve">  `product_id` INT NOT NULL,</w:t>
        <w:br/>
        <w:t xml:space="preserve">  `quantity` INT DEFAULT 1,</w:t>
        <w:br/>
        <w:t xml:space="preserve">  `added_at` TIMESTAMP DEFAULT CURRENT_TIMESTAMP,</w:t>
        <w:br/>
        <w:t xml:space="preserve">  FOREIGN KEY (`user_id`) REFERENCES `users`(`id`) ON DELETE CASCADE,</w:t>
        <w:br/>
        <w:t xml:space="preserve">  FOREIGN KEY (`product_id`) REFERENCES `products`(`id`) ON DELETE CASCADE</w:t>
        <w:br/>
        <w:t>) ENGINE=InnoDB DEFAULT CHARSET=utf8mb4 COLLATE=utf8mb4_unicode_ci;</w:t>
        <w:br/>
        <w:br/>
        <w:t>-- =====================================================</w:t>
        <w:br/>
        <w:t>-- Create Orders Table</w:t>
        <w:br/>
        <w:t>-- =====================================================</w:t>
        <w:br/>
        <w:t>CREATE TABLE IF NOT EXISTS `orders` (</w:t>
        <w:br/>
        <w:t xml:space="preserve">  `id` INT PRIMARY KEY AUTO_INCREMENT,</w:t>
        <w:br/>
        <w:t xml:space="preserve">  `user_id` INT NOT NULL,</w:t>
        <w:br/>
        <w:t xml:space="preserve">  `total_price` DECIMAL(10, 2) NOT NULL,</w:t>
        <w:br/>
        <w:t xml:space="preserve">  `status` VARCHAR(20) DEFAULT 'pending',</w:t>
        <w:br/>
        <w:t xml:space="preserve">  `created_at` TIMESTAMP DEFAULT CURRENT_TIMESTAMP,</w:t>
        <w:br/>
        <w:t xml:space="preserve">  FOREIGN KEY (`user_id`) REFERENCES `users`(`id`) ON DELETE CASCADE</w:t>
        <w:br/>
        <w:t>) ENGINE=InnoDB DEFAULT CHARSET=utf8mb4 COLLATE=utf8mb4_unicode_ci;</w:t>
        <w:br/>
        <w:br/>
        <w:t>-- =====================================================</w:t>
        <w:br/>
        <w:t>-- Create Order Items Table</w:t>
        <w:br/>
        <w:t>-- =====================================================</w:t>
        <w:br/>
        <w:t>CREATE TABLE IF NOT EXISTS `order_items` (</w:t>
        <w:br/>
        <w:t xml:space="preserve">  `id` INT PRIMARY KEY AUTO_INCREMENT,</w:t>
        <w:br/>
        <w:t xml:space="preserve">  `order_id` INT NOT NULL,</w:t>
        <w:br/>
        <w:t xml:space="preserve">  `product_id` INT NOT NULL,</w:t>
        <w:br/>
        <w:t xml:space="preserve">  `quantity` INT NOT NULL,</w:t>
        <w:br/>
        <w:t xml:space="preserve">  `price` DECIMAL(10, 2) NOT NULL,</w:t>
        <w:br/>
        <w:t xml:space="preserve">  FOREIGN KEY (`order_id`) REFERENCES `orders`(`id`) ON DELETE CASCADE,</w:t>
        <w:br/>
        <w:t xml:space="preserve">  FOREIGN KEY (`product_id`) REFERENCES `products`(`id`)</w:t>
        <w:br/>
        <w:t>) ENGINE=InnoDB DEFAULT CHARSET=utf8mb4 COLLATE=utf8mb4_unicode_ci;</w:t>
        <w:br/>
        <w:br/>
        <w:t>-- =====================================================</w:t>
        <w:br/>
        <w:t>-- Insert Sample User (for testing)</w:t>
        <w:br/>
        <w:t>-- =====================================================</w:t>
        <w:br/>
        <w:t>-- Password is 'admin123' (hashed with bcrypt)</w:t>
        <w:br/>
        <w:t>INSERT INTO `users` (`username`, `email`, `password`, `first_name`, `last_name`) VALUES</w:t>
        <w:br/>
        <w:t>('admin', 'admin@gmail.com', '$2y$10$ZYmDhoyxkLK87wqNG22fo.EviF4ilB4TSgtWZajZcRbcS/h4lIIhS', 'Admin', 'User');</w:t>
        <w:br/>
        <w:br/>
        <w:t>-- =====================================================</w:t>
        <w:br/>
        <w:t>-- Insert Sample Products - Fishing Gear</w:t>
        <w:br/>
        <w:t>-- =====================================================</w:t>
        <w:br/>
        <w:t>INSERT INTO `products` (`name`, `category`, `price`, `description`, `image`, `stock`) VALUES</w:t>
        <w:br/>
        <w:t>('Fishing Rod - Spincast', 'rods', 49.99, 'Perfect for beginners. Durable spincast fishing rod 5.5ft long', 'rod1.jpg', 15),</w:t>
        <w:br/>
        <w:t>('Fishing Rod - Baitcasting', 'rods', 89.99, 'Professional baitcasting rod for advanced anglers. 6ft length', 'rod2.jpg', 10),</w:t>
        <w:br/>
        <w:t>('Spinning Reel 2500', 'reels', 34.99, 'Smooth spinning reel with 5 bearings. Perfect for freshwater', 'reel1.jpg', 20),</w:t>
        <w:br/>
        <w:t>('Baitcasting Reel Pro', 'reels', 79.99, 'High-speed baitcasting reel for saltwater fishing', 'reel2.jpg', 12),</w:t>
        <w:br/>
        <w:t>('Fishing Line 300m', 'line', 12.99, 'Braided fishing line 20lb test strength', 'line1.jpg', 30),</w:t>
        <w:br/>
        <w:t>('Fishing Lures Set', 'lures', 24.99, 'Assorted pack of 10 realistic fishing lures', 'lures1.jpg', 25),</w:t>
        <w:br/>
        <w:t>('Fishing Net', 'nets', 29.99, 'Landing net with rubber mesh. Extends to 6ft', 'net1.jpg', 18),</w:t>
        <w:br/>
        <w:t>('Tackle Box', 'storage', 44.99, 'Waterproof tackle box with compartments for organization', 'box1.jpg', 14),</w:t>
        <w:br/>
        <w:t>('Fishing Hooks Set', 'hooks', 9.99, 'Assorted pack of 50 stainless steel hooks', 'hooks1.jpg', 40),</w:t>
        <w:br/>
        <w:t>('Fishing Weights Assorted', 'weights', 7.99, 'Mix of sinker weights for different fishing conditions', 'weights1.jpg', 35),</w:t>
        <w:br/>
        <w:t>('Fishing Gloves Neoprene', 'clothing', 19.99, 'Warm neoprene gloves for cold water fishing', 'gloves1.jpg', 22),</w:t>
        <w:br/>
        <w:t>('Fishing Backpack', 'storage', 54.99, 'Waterproof fishing backpack with multiple compartments', 'backpack1.jpg', 16);</w:t>
        <w:br/>
        <w:br/>
        <w:t>-- =====================================================</w:t>
        <w:br/>
        <w:t>-- Create Contact Messages Table</w:t>
        <w:br/>
        <w:t>-- =====================================================</w:t>
        <w:br/>
        <w:t>CREATE TABLE IF NOT EXISTS `contact_messages` (</w:t>
        <w:br/>
        <w:t xml:space="preserve">  `id` INT PRIMARY KEY AUTO_INCREMENT,</w:t>
        <w:br/>
        <w:t xml:space="preserve">  `name` VARCHAR(100) NOT NULL,</w:t>
        <w:br/>
        <w:t xml:space="preserve">  `email` VARCHAR(100) NOT NULL,</w:t>
        <w:br/>
        <w:t xml:space="preserve">  `subject` VARCHAR(200) NOT NULL,</w:t>
        <w:br/>
        <w:t xml:space="preserve">  `message` TEXT NOT NULL,</w:t>
        <w:br/>
        <w:t xml:space="preserve">  `created_at` TIMESTAMP DEFAULT CURRENT_TIMESTAMP</w:t>
        <w:br/>
        <w:t>) ENGINE=InnoDB DEFAULT CHARSET=utf8mb4 COLLATE=utf8mb4_unicode_ci;</w:t>
        <w:br/>
        <w:br/>
        <w:t>-- =====================================================</w:t>
        <w:br/>
        <w:t>-- Create Indexes for Better Performance</w:t>
        <w:br/>
        <w:t>-- =====================================================</w:t>
        <w:br/>
        <w:t>CREATE INDEX idx_user_cart ON `cart`(`user_id`);</w:t>
        <w:br/>
        <w:t>CREATE INDEX idx_product_cart ON `cart`(`product_id`);</w:t>
        <w:br/>
        <w:t>CREATE INDEX idx_user_orders ON `orders`(`user_id`);</w:t>
        <w:br/>
        <w:t>CREATE INDEX idx_order_items ON `order_items`(`order_id`);</w:t>
        <w:br/>
        <w:t>CREATE INDEX idx_category ON `products`(`category`);</w:t>
        <w:br/>
        <w:t>CREATE INDEX idx_username ON `users`(`username`);</w:t>
        <w:br/>
        <w:t>CREATE INDEX idx_email ON `users`(`email`);</w:t>
        <w:br/>
        <w:br/>
        <w:t>-- =====================================================</w:t>
        <w:br/>
        <w:t>-- Database Setup Complete</w:t>
        <w:br/>
        <w:t>-- =====================================================</w:t>
        <w:br/>
        <w:t>-- Now you can use the application!</w:t>
        <w:br/>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